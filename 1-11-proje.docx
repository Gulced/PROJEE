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6D7" w:rsidRPr="003E7AC4" w:rsidRDefault="000846D7" w:rsidP="000846D7">
      <w:pPr>
        <w:rPr>
          <w:rFonts w:ascii="Bahnschrift SemiBold SemiConden" w:hAnsi="Bahnschrift SemiBold SemiConden" w:cstheme="majorHAnsi"/>
          <w:sz w:val="48"/>
          <w:szCs w:val="48"/>
        </w:rPr>
      </w:pPr>
      <w:r>
        <w:rPr>
          <w:noProof/>
          <w:lang w:eastAsia="tr-TR"/>
        </w:rPr>
        <w:drawing>
          <wp:anchor distT="0" distB="0" distL="114300" distR="114300" simplePos="0" relativeHeight="251659264" behindDoc="0" locked="0" layoutInCell="1" allowOverlap="1" wp14:anchorId="3E06FD1C" wp14:editId="2D28EB32">
            <wp:simplePos x="0" y="0"/>
            <wp:positionH relativeFrom="margin">
              <wp:posOffset>-389255</wp:posOffset>
            </wp:positionH>
            <wp:positionV relativeFrom="margin">
              <wp:posOffset>-518795</wp:posOffset>
            </wp:positionV>
            <wp:extent cx="1120140" cy="1120140"/>
            <wp:effectExtent l="0" t="0" r="3810" b="3810"/>
            <wp:wrapSquare wrapText="bothSides"/>
            <wp:docPr id="314813474" name="Resim 2" descr="yazı tipi, logo, simge, sembol,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13474" name="Resim 2" descr="yazı tipi, logo, simge, sembol, daire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20140" cy="112014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SemiConden" w:hAnsi="Bahnschrift SemiBold SemiConden" w:cstheme="majorHAnsi"/>
          <w:sz w:val="48"/>
          <w:szCs w:val="48"/>
        </w:rPr>
        <w:t xml:space="preserve">                         </w:t>
      </w:r>
      <w:r w:rsidRPr="003E7AC4">
        <w:rPr>
          <w:rFonts w:ascii="Bahnschrift SemiBold SemiConden" w:hAnsi="Bahnschrift SemiBold SemiConden" w:cstheme="majorHAnsi"/>
          <w:sz w:val="48"/>
          <w:szCs w:val="48"/>
        </w:rPr>
        <w:t>T.C</w:t>
      </w:r>
      <w:r>
        <w:rPr>
          <w:rFonts w:ascii="Bahnschrift SemiBold SemiConden" w:hAnsi="Bahnschrift SemiBold SemiConden" w:cstheme="majorHAnsi"/>
          <w:sz w:val="48"/>
          <w:szCs w:val="48"/>
        </w:rPr>
        <w:t>.</w:t>
      </w:r>
    </w:p>
    <w:p w:rsidR="000846D7" w:rsidRPr="003E7AC4" w:rsidRDefault="000846D7" w:rsidP="000846D7">
      <w:pPr>
        <w:rPr>
          <w:rFonts w:ascii="Bahnschrift SemiBold SemiConden" w:hAnsi="Bahnschrift SemiBold SemiConden" w:cstheme="majorHAnsi"/>
          <w:sz w:val="48"/>
          <w:szCs w:val="48"/>
        </w:rPr>
      </w:pPr>
      <w:r w:rsidRPr="003E7AC4">
        <w:rPr>
          <w:rFonts w:ascii="Bahnschrift SemiBold SemiConden" w:hAnsi="Bahnschrift SemiBold SemiConden" w:cstheme="majorHAnsi"/>
          <w:sz w:val="48"/>
          <w:szCs w:val="48"/>
        </w:rPr>
        <w:t xml:space="preserve">           </w:t>
      </w:r>
      <w:r>
        <w:rPr>
          <w:rFonts w:ascii="Bahnschrift SemiBold SemiConden" w:hAnsi="Bahnschrift SemiBold SemiConden" w:cstheme="majorHAnsi"/>
          <w:sz w:val="48"/>
          <w:szCs w:val="48"/>
        </w:rPr>
        <w:t xml:space="preserve"> </w:t>
      </w:r>
      <w:r w:rsidRPr="003E7AC4">
        <w:rPr>
          <w:rFonts w:ascii="Bahnschrift SemiBold SemiConden" w:hAnsi="Bahnschrift SemiBold SemiConden" w:cstheme="majorHAnsi"/>
          <w:sz w:val="48"/>
          <w:szCs w:val="48"/>
        </w:rPr>
        <w:t>GAZİ ÜNİVERSİTESİ</w:t>
      </w:r>
    </w:p>
    <w:p w:rsidR="000846D7" w:rsidRPr="003E7AC4" w:rsidRDefault="000846D7" w:rsidP="000846D7">
      <w:pPr>
        <w:rPr>
          <w:rFonts w:ascii="Bahnschrift SemiBold SemiConden" w:hAnsi="Bahnschrift SemiBold SemiConden" w:cstheme="majorHAnsi"/>
          <w:sz w:val="48"/>
          <w:szCs w:val="48"/>
        </w:rPr>
      </w:pPr>
      <w:r>
        <w:rPr>
          <w:rFonts w:ascii="Bahnschrift SemiBold SemiConden" w:hAnsi="Bahnschrift SemiBold SemiConden" w:cstheme="majorHAnsi"/>
          <w:sz w:val="48"/>
          <w:szCs w:val="48"/>
        </w:rPr>
        <w:t xml:space="preserve">                      </w:t>
      </w:r>
      <w:r w:rsidRPr="003E7AC4">
        <w:rPr>
          <w:rFonts w:ascii="Bahnschrift SemiBold SemiConden" w:hAnsi="Bahnschrift SemiBold SemiConden" w:cstheme="majorHAnsi"/>
          <w:sz w:val="48"/>
          <w:szCs w:val="48"/>
        </w:rPr>
        <w:t>TEKNOLOJİ FAKÜLTESİ</w:t>
      </w:r>
    </w:p>
    <w:p w:rsidR="000846D7" w:rsidRDefault="000846D7" w:rsidP="000846D7">
      <w:pPr>
        <w:jc w:val="center"/>
        <w:rPr>
          <w:rFonts w:ascii="Bahnschrift SemiBold SemiConden" w:hAnsi="Bahnschrift SemiBold SemiConden" w:cstheme="majorHAnsi"/>
          <w:sz w:val="48"/>
          <w:szCs w:val="48"/>
        </w:rPr>
      </w:pPr>
      <w:r>
        <w:rPr>
          <w:rFonts w:ascii="Bahnschrift SemiBold SemiConden" w:hAnsi="Bahnschrift SemiBold SemiConden" w:cstheme="majorHAnsi"/>
          <w:sz w:val="48"/>
          <w:szCs w:val="48"/>
        </w:rPr>
        <w:t xml:space="preserve"> </w:t>
      </w:r>
      <w:r w:rsidRPr="003E7AC4">
        <w:rPr>
          <w:rFonts w:ascii="Bahnschrift SemiBold SemiConden" w:hAnsi="Bahnschrift SemiBold SemiConden" w:cstheme="majorHAnsi"/>
          <w:sz w:val="48"/>
          <w:szCs w:val="48"/>
        </w:rPr>
        <w:t>BİLGİSAYAR MÜHENDİSLİĞİ</w:t>
      </w:r>
    </w:p>
    <w:p w:rsidR="000846D7" w:rsidRDefault="000846D7" w:rsidP="000846D7">
      <w:pPr>
        <w:jc w:val="center"/>
        <w:rPr>
          <w:rFonts w:ascii="Bahnschrift SemiBold SemiConden" w:hAnsi="Bahnschrift SemiBold SemiConden" w:cstheme="majorHAnsi"/>
          <w:sz w:val="48"/>
          <w:szCs w:val="48"/>
        </w:rPr>
      </w:pPr>
    </w:p>
    <w:p w:rsidR="000846D7" w:rsidRDefault="000846D7" w:rsidP="000846D7">
      <w:pPr>
        <w:jc w:val="center"/>
        <w:rPr>
          <w:rFonts w:ascii="Bahnschrift Light Condensed" w:hAnsi="Bahnschrift Light Condensed" w:cstheme="majorHAnsi"/>
          <w:sz w:val="36"/>
          <w:szCs w:val="36"/>
        </w:rPr>
      </w:pPr>
      <w:proofErr w:type="spellStart"/>
      <w:r w:rsidRPr="005A753B">
        <w:rPr>
          <w:rFonts w:ascii="Bahnschrift Light Condensed" w:hAnsi="Bahnschrift Light Condensed" w:cstheme="majorHAnsi"/>
          <w:sz w:val="36"/>
          <w:szCs w:val="36"/>
        </w:rPr>
        <w:t>Algoritma</w:t>
      </w:r>
      <w:proofErr w:type="spellEnd"/>
      <w:r w:rsidRPr="005A753B">
        <w:rPr>
          <w:rFonts w:ascii="Bahnschrift Light Condensed" w:hAnsi="Bahnschrift Light Condensed" w:cstheme="majorHAnsi"/>
          <w:sz w:val="36"/>
          <w:szCs w:val="36"/>
        </w:rPr>
        <w:t xml:space="preserve"> </w:t>
      </w:r>
      <w:proofErr w:type="spellStart"/>
      <w:r w:rsidRPr="005A753B">
        <w:rPr>
          <w:rFonts w:ascii="Bahnschrift Light Condensed" w:hAnsi="Bahnschrift Light Condensed" w:cstheme="majorHAnsi"/>
          <w:sz w:val="36"/>
          <w:szCs w:val="36"/>
        </w:rPr>
        <w:t>ve</w:t>
      </w:r>
      <w:proofErr w:type="spellEnd"/>
      <w:r w:rsidRPr="005A753B">
        <w:rPr>
          <w:rFonts w:ascii="Bahnschrift Light Condensed" w:hAnsi="Bahnschrift Light Condensed" w:cstheme="majorHAnsi"/>
          <w:sz w:val="36"/>
          <w:szCs w:val="36"/>
        </w:rPr>
        <w:t xml:space="preserve"> </w:t>
      </w:r>
      <w:proofErr w:type="spellStart"/>
      <w:r w:rsidRPr="005A753B">
        <w:rPr>
          <w:rFonts w:ascii="Bahnschrift Light Condensed" w:hAnsi="Bahnschrift Light Condensed" w:cstheme="majorHAnsi"/>
          <w:sz w:val="36"/>
          <w:szCs w:val="36"/>
        </w:rPr>
        <w:t>Programlamaya</w:t>
      </w:r>
      <w:proofErr w:type="spellEnd"/>
      <w:r w:rsidRPr="005A753B">
        <w:rPr>
          <w:rFonts w:ascii="Bahnschrift Light Condensed" w:hAnsi="Bahnschrift Light Condensed" w:cstheme="majorHAnsi"/>
          <w:sz w:val="36"/>
          <w:szCs w:val="36"/>
        </w:rPr>
        <w:t xml:space="preserve"> </w:t>
      </w:r>
      <w:proofErr w:type="spellStart"/>
      <w:r w:rsidRPr="005A753B">
        <w:rPr>
          <w:rFonts w:ascii="Bahnschrift Light Condensed" w:hAnsi="Bahnschrift Light Condensed" w:cstheme="majorHAnsi"/>
          <w:sz w:val="36"/>
          <w:szCs w:val="36"/>
        </w:rPr>
        <w:t>Giriş</w:t>
      </w:r>
      <w:proofErr w:type="spellEnd"/>
      <w:r w:rsidRPr="005A753B">
        <w:rPr>
          <w:rFonts w:ascii="Bahnschrift Light Condensed" w:hAnsi="Bahnschrift Light Condensed" w:cstheme="majorHAnsi"/>
          <w:sz w:val="36"/>
          <w:szCs w:val="36"/>
        </w:rPr>
        <w:t xml:space="preserve"> </w:t>
      </w:r>
      <w:proofErr w:type="spellStart"/>
      <w:r w:rsidRPr="005A753B">
        <w:rPr>
          <w:rFonts w:ascii="Bahnschrift Light Condensed" w:hAnsi="Bahnschrift Light Condensed" w:cstheme="majorHAnsi"/>
          <w:sz w:val="36"/>
          <w:szCs w:val="36"/>
        </w:rPr>
        <w:t>Dersi</w:t>
      </w:r>
      <w:proofErr w:type="spellEnd"/>
      <w:r w:rsidRPr="005A753B">
        <w:rPr>
          <w:rFonts w:ascii="Bahnschrift Light Condensed" w:hAnsi="Bahnschrift Light Condensed" w:cstheme="majorHAnsi"/>
          <w:sz w:val="36"/>
          <w:szCs w:val="36"/>
        </w:rPr>
        <w:t xml:space="preserve"> </w:t>
      </w:r>
      <w:proofErr w:type="spellStart"/>
      <w:r w:rsidRPr="005A753B">
        <w:rPr>
          <w:rFonts w:ascii="Bahnschrift Light Condensed" w:hAnsi="Bahnschrift Light Condensed" w:cstheme="majorHAnsi"/>
          <w:sz w:val="36"/>
          <w:szCs w:val="36"/>
        </w:rPr>
        <w:t>Dönem</w:t>
      </w:r>
      <w:proofErr w:type="spellEnd"/>
      <w:r w:rsidRPr="005A753B">
        <w:rPr>
          <w:rFonts w:ascii="Bahnschrift Light Condensed" w:hAnsi="Bahnschrift Light Condensed" w:cstheme="majorHAnsi"/>
          <w:sz w:val="36"/>
          <w:szCs w:val="36"/>
        </w:rPr>
        <w:t xml:space="preserve"> </w:t>
      </w:r>
      <w:proofErr w:type="spellStart"/>
      <w:r w:rsidRPr="005A753B">
        <w:rPr>
          <w:rFonts w:ascii="Bahnschrift Light Condensed" w:hAnsi="Bahnschrift Light Condensed" w:cstheme="majorHAnsi"/>
          <w:sz w:val="36"/>
          <w:szCs w:val="36"/>
        </w:rPr>
        <w:t>Sonu</w:t>
      </w:r>
      <w:proofErr w:type="spellEnd"/>
      <w:r w:rsidRPr="005A753B">
        <w:rPr>
          <w:rFonts w:ascii="Bahnschrift Light Condensed" w:hAnsi="Bahnschrift Light Condensed" w:cstheme="majorHAnsi"/>
          <w:sz w:val="36"/>
          <w:szCs w:val="36"/>
        </w:rPr>
        <w:t xml:space="preserve"> </w:t>
      </w:r>
      <w:proofErr w:type="spellStart"/>
      <w:r w:rsidRPr="005A753B">
        <w:rPr>
          <w:rFonts w:ascii="Bahnschrift Light Condensed" w:hAnsi="Bahnschrift Light Condensed" w:cstheme="majorHAnsi"/>
          <w:sz w:val="36"/>
          <w:szCs w:val="36"/>
        </w:rPr>
        <w:t>Projesi</w:t>
      </w:r>
      <w:proofErr w:type="spellEnd"/>
    </w:p>
    <w:p w:rsidR="000846D7" w:rsidRPr="000846D7" w:rsidRDefault="000846D7" w:rsidP="000846D7">
      <w:pPr>
        <w:pStyle w:val="Balk1"/>
        <w:rPr>
          <w:b w:val="0"/>
          <w:color w:val="auto"/>
        </w:rPr>
      </w:pPr>
      <w:r w:rsidRPr="000846D7">
        <w:rPr>
          <w:b w:val="0"/>
          <w:i/>
          <w:color w:val="auto"/>
        </w:rPr>
        <w:t xml:space="preserve">            </w:t>
      </w:r>
      <w:r>
        <w:rPr>
          <w:b w:val="0"/>
          <w:i/>
          <w:color w:val="auto"/>
        </w:rPr>
        <w:t xml:space="preserve">              </w:t>
      </w:r>
      <w:r w:rsidRPr="000846D7">
        <w:rPr>
          <w:b w:val="0"/>
          <w:i/>
          <w:color w:val="auto"/>
        </w:rPr>
        <w:t xml:space="preserve">   </w:t>
      </w:r>
      <w:r w:rsidRPr="000846D7">
        <w:rPr>
          <w:b w:val="0"/>
          <w:color w:val="auto"/>
        </w:rPr>
        <w:t xml:space="preserve">ADSL Kota </w:t>
      </w:r>
      <w:proofErr w:type="spellStart"/>
      <w:r w:rsidRPr="000846D7">
        <w:rPr>
          <w:b w:val="0"/>
          <w:color w:val="auto"/>
        </w:rPr>
        <w:t>Aşım</w:t>
      </w:r>
      <w:proofErr w:type="spellEnd"/>
      <w:r w:rsidRPr="000846D7">
        <w:rPr>
          <w:b w:val="0"/>
          <w:color w:val="auto"/>
        </w:rPr>
        <w:t xml:space="preserve"> </w:t>
      </w:r>
      <w:proofErr w:type="spellStart"/>
      <w:r w:rsidRPr="000846D7">
        <w:rPr>
          <w:b w:val="0"/>
          <w:color w:val="auto"/>
        </w:rPr>
        <w:t>Programı</w:t>
      </w:r>
      <w:proofErr w:type="spellEnd"/>
      <w:r w:rsidRPr="000846D7">
        <w:rPr>
          <w:b w:val="0"/>
          <w:color w:val="auto"/>
        </w:rPr>
        <w:t xml:space="preserve"> - </w:t>
      </w:r>
      <w:proofErr w:type="spellStart"/>
      <w:r w:rsidRPr="000846D7">
        <w:rPr>
          <w:b w:val="0"/>
          <w:color w:val="auto"/>
        </w:rPr>
        <w:t>Proje</w:t>
      </w:r>
      <w:proofErr w:type="spellEnd"/>
      <w:r w:rsidRPr="000846D7">
        <w:rPr>
          <w:b w:val="0"/>
          <w:color w:val="auto"/>
        </w:rPr>
        <w:t xml:space="preserve"> </w:t>
      </w:r>
      <w:proofErr w:type="spellStart"/>
      <w:r w:rsidRPr="000846D7">
        <w:rPr>
          <w:b w:val="0"/>
          <w:color w:val="auto"/>
        </w:rPr>
        <w:t>Raporu</w:t>
      </w:r>
      <w:proofErr w:type="spellEnd"/>
    </w:p>
    <w:p w:rsidR="000846D7" w:rsidRPr="000846D7" w:rsidRDefault="000846D7" w:rsidP="000846D7">
      <w:pPr>
        <w:jc w:val="center"/>
        <w:rPr>
          <w:rFonts w:ascii="Bahnschrift Light Condensed" w:hAnsi="Bahnschrift Light Condensed" w:cstheme="majorHAnsi"/>
          <w:sz w:val="36"/>
          <w:szCs w:val="36"/>
        </w:rPr>
      </w:pPr>
    </w:p>
    <w:p w:rsidR="000846D7" w:rsidRDefault="000846D7" w:rsidP="000846D7">
      <w:pPr>
        <w:jc w:val="center"/>
        <w:rPr>
          <w:rFonts w:ascii="Bahnschrift Light Condensed" w:hAnsi="Bahnschrift Light Condensed" w:cstheme="majorHAnsi"/>
          <w:sz w:val="36"/>
          <w:szCs w:val="36"/>
        </w:rPr>
      </w:pPr>
      <w:r>
        <w:rPr>
          <w:rFonts w:ascii="Bahnschrift Light Condensed" w:hAnsi="Bahnschrift Light Condensed" w:cstheme="majorHAnsi"/>
          <w:sz w:val="36"/>
          <w:szCs w:val="36"/>
        </w:rPr>
        <w:t>SUNUMU HAZIRLAYANLAR</w:t>
      </w:r>
    </w:p>
    <w:p w:rsidR="000846D7" w:rsidRPr="00CE463A" w:rsidRDefault="000846D7" w:rsidP="000846D7">
      <w:pPr>
        <w:jc w:val="center"/>
        <w:rPr>
          <w:rFonts w:ascii="Bahnschrift SemiBold" w:hAnsi="Bahnschrift SemiBold" w:cstheme="majorHAnsi"/>
          <w:sz w:val="36"/>
          <w:szCs w:val="36"/>
        </w:rPr>
      </w:pPr>
      <w:r w:rsidRPr="00CE463A">
        <w:rPr>
          <w:rFonts w:ascii="Bahnschrift SemiBold" w:hAnsi="Bahnschrift SemiBold" w:cstheme="majorHAnsi"/>
          <w:sz w:val="36"/>
          <w:szCs w:val="36"/>
        </w:rPr>
        <w:t>Betül DORUK</w:t>
      </w:r>
    </w:p>
    <w:p w:rsidR="000846D7" w:rsidRDefault="000846D7" w:rsidP="000846D7">
      <w:pPr>
        <w:jc w:val="center"/>
        <w:rPr>
          <w:rFonts w:ascii="Bahnschrift Light Condensed" w:hAnsi="Bahnschrift Light Condensed" w:cstheme="majorHAnsi"/>
          <w:sz w:val="36"/>
          <w:szCs w:val="36"/>
        </w:rPr>
      </w:pPr>
      <w:r>
        <w:rPr>
          <w:rFonts w:ascii="Bahnschrift Light Condensed" w:hAnsi="Bahnschrift Light Condensed" w:cstheme="majorHAnsi"/>
          <w:sz w:val="36"/>
          <w:szCs w:val="36"/>
        </w:rPr>
        <w:t>23181617012</w:t>
      </w:r>
    </w:p>
    <w:p w:rsidR="000846D7" w:rsidRDefault="000846D7" w:rsidP="000846D7">
      <w:pPr>
        <w:jc w:val="center"/>
        <w:rPr>
          <w:rFonts w:ascii="Bahnschrift Light Condensed" w:hAnsi="Bahnschrift Light Condensed" w:cstheme="majorHAnsi"/>
          <w:b/>
          <w:sz w:val="44"/>
          <w:szCs w:val="44"/>
        </w:rPr>
      </w:pPr>
      <w:proofErr w:type="spellStart"/>
      <w:r w:rsidRPr="000846D7">
        <w:rPr>
          <w:rFonts w:ascii="Bahnschrift Light Condensed" w:hAnsi="Bahnschrift Light Condensed" w:cstheme="majorHAnsi"/>
          <w:b/>
          <w:sz w:val="44"/>
          <w:szCs w:val="44"/>
        </w:rPr>
        <w:t>Gülce</w:t>
      </w:r>
      <w:proofErr w:type="spellEnd"/>
      <w:r w:rsidRPr="000846D7">
        <w:rPr>
          <w:rFonts w:ascii="Bahnschrift Light Condensed" w:hAnsi="Bahnschrift Light Condensed" w:cstheme="majorHAnsi"/>
          <w:b/>
          <w:sz w:val="44"/>
          <w:szCs w:val="44"/>
        </w:rPr>
        <w:t xml:space="preserve"> </w:t>
      </w:r>
      <w:proofErr w:type="spellStart"/>
      <w:r w:rsidRPr="000846D7">
        <w:rPr>
          <w:rFonts w:ascii="Bahnschrift Light Condensed" w:hAnsi="Bahnschrift Light Condensed" w:cstheme="majorHAnsi"/>
          <w:b/>
          <w:sz w:val="44"/>
          <w:szCs w:val="44"/>
        </w:rPr>
        <w:t>Duru</w:t>
      </w:r>
      <w:proofErr w:type="spellEnd"/>
      <w:r w:rsidRPr="000846D7">
        <w:rPr>
          <w:rFonts w:ascii="Bahnschrift Light Condensed" w:hAnsi="Bahnschrift Light Condensed" w:cstheme="majorHAnsi"/>
          <w:b/>
          <w:sz w:val="44"/>
          <w:szCs w:val="44"/>
        </w:rPr>
        <w:t xml:space="preserve"> </w:t>
      </w:r>
      <w:proofErr w:type="spellStart"/>
      <w:r w:rsidRPr="000846D7">
        <w:rPr>
          <w:rFonts w:ascii="Bahnschrift Light Condensed" w:hAnsi="Bahnschrift Light Condensed" w:cstheme="majorHAnsi"/>
          <w:b/>
          <w:sz w:val="44"/>
          <w:szCs w:val="44"/>
        </w:rPr>
        <w:t>Koç</w:t>
      </w:r>
      <w:bookmarkStart w:id="0" w:name="_GoBack"/>
      <w:bookmarkEnd w:id="0"/>
      <w:proofErr w:type="spellEnd"/>
    </w:p>
    <w:p w:rsidR="00194912" w:rsidRPr="00194912" w:rsidRDefault="00194912" w:rsidP="000846D7">
      <w:pPr>
        <w:jc w:val="center"/>
        <w:rPr>
          <w:rFonts w:ascii="Bahnschrift Light Condensed" w:hAnsi="Bahnschrift Light Condensed" w:cstheme="majorHAnsi"/>
          <w:sz w:val="32"/>
          <w:szCs w:val="32"/>
        </w:rPr>
      </w:pPr>
      <w:r w:rsidRPr="00194912">
        <w:rPr>
          <w:rFonts w:ascii="Bahnschrift Light Condensed" w:hAnsi="Bahnschrift Light Condensed" w:cstheme="majorHAnsi"/>
          <w:sz w:val="32"/>
          <w:szCs w:val="32"/>
        </w:rPr>
        <w:t>22181616036</w:t>
      </w:r>
    </w:p>
    <w:p w:rsidR="000846D7" w:rsidRDefault="000846D7" w:rsidP="000846D7">
      <w:pPr>
        <w:jc w:val="center"/>
        <w:rPr>
          <w:rFonts w:ascii="Bahnschrift Light SemiCondensed" w:hAnsi="Bahnschrift Light SemiCondensed" w:cs="Arial"/>
          <w:sz w:val="40"/>
          <w:szCs w:val="40"/>
        </w:rPr>
      </w:pPr>
      <w:r>
        <w:rPr>
          <w:rFonts w:ascii="Bahnschrift Light SemiCondensed" w:hAnsi="Bahnschrift Light SemiCondensed"/>
          <w:sz w:val="40"/>
          <w:szCs w:val="40"/>
        </w:rPr>
        <w:t>ÖĞRETİM GÖREVLİLERİ</w:t>
      </w:r>
    </w:p>
    <w:p w:rsidR="000846D7" w:rsidRPr="00CE463A" w:rsidRDefault="000846D7" w:rsidP="000846D7">
      <w:pPr>
        <w:jc w:val="center"/>
        <w:rPr>
          <w:rFonts w:ascii="Bahnschrift SemiBold" w:hAnsi="Bahnschrift SemiBold" w:cs="Arial"/>
          <w:sz w:val="40"/>
          <w:szCs w:val="40"/>
        </w:rPr>
      </w:pPr>
      <w:proofErr w:type="spellStart"/>
      <w:r w:rsidRPr="00CE463A">
        <w:rPr>
          <w:rFonts w:ascii="Bahnschrift SemiBold" w:hAnsi="Bahnschrift SemiBold" w:cs="Arial"/>
          <w:sz w:val="40"/>
          <w:szCs w:val="40"/>
        </w:rPr>
        <w:t>Doç</w:t>
      </w:r>
      <w:proofErr w:type="spellEnd"/>
      <w:r w:rsidRPr="00CE463A">
        <w:rPr>
          <w:rFonts w:ascii="Bahnschrift SemiBold" w:hAnsi="Bahnschrift SemiBold" w:cs="Arial"/>
          <w:sz w:val="40"/>
          <w:szCs w:val="40"/>
        </w:rPr>
        <w:t>. Dr. Murat DÖRTERLER</w:t>
      </w:r>
    </w:p>
    <w:p w:rsidR="000846D7" w:rsidRDefault="000846D7" w:rsidP="000846D7">
      <w:pPr>
        <w:jc w:val="center"/>
        <w:rPr>
          <w:rFonts w:ascii="Bahnschrift SemiBold" w:hAnsi="Bahnschrift SemiBold" w:cs="Arial"/>
          <w:sz w:val="40"/>
          <w:szCs w:val="40"/>
        </w:rPr>
      </w:pPr>
      <w:proofErr w:type="spellStart"/>
      <w:r w:rsidRPr="00CE463A">
        <w:rPr>
          <w:rFonts w:ascii="Bahnschrift SemiBold" w:hAnsi="Bahnschrift SemiBold" w:cs="Arial"/>
          <w:sz w:val="40"/>
          <w:szCs w:val="40"/>
        </w:rPr>
        <w:t>Arş</w:t>
      </w:r>
      <w:proofErr w:type="spellEnd"/>
      <w:r w:rsidRPr="00CE463A">
        <w:rPr>
          <w:rFonts w:ascii="Bahnschrift SemiBold" w:hAnsi="Bahnschrift SemiBold" w:cs="Arial"/>
          <w:sz w:val="40"/>
          <w:szCs w:val="40"/>
        </w:rPr>
        <w:t xml:space="preserve">. </w:t>
      </w:r>
      <w:proofErr w:type="spellStart"/>
      <w:r w:rsidRPr="00CE463A">
        <w:rPr>
          <w:rFonts w:ascii="Bahnschrift SemiBold" w:hAnsi="Bahnschrift SemiBold" w:cs="Arial"/>
          <w:sz w:val="40"/>
          <w:szCs w:val="40"/>
        </w:rPr>
        <w:t>Gör</w:t>
      </w:r>
      <w:proofErr w:type="spellEnd"/>
      <w:r w:rsidRPr="00CE463A">
        <w:rPr>
          <w:rFonts w:ascii="Bahnschrift SemiBold" w:hAnsi="Bahnschrift SemiBold" w:cs="Arial"/>
          <w:sz w:val="40"/>
          <w:szCs w:val="40"/>
        </w:rPr>
        <w:t xml:space="preserve">. </w:t>
      </w:r>
      <w:proofErr w:type="spellStart"/>
      <w:r w:rsidRPr="00CE463A">
        <w:rPr>
          <w:rFonts w:ascii="Bahnschrift SemiBold" w:hAnsi="Bahnschrift SemiBold" w:cs="Arial"/>
          <w:sz w:val="40"/>
          <w:szCs w:val="40"/>
        </w:rPr>
        <w:t>Büşra</w:t>
      </w:r>
      <w:proofErr w:type="spellEnd"/>
      <w:r w:rsidRPr="00CE463A">
        <w:rPr>
          <w:rFonts w:ascii="Bahnschrift SemiBold" w:hAnsi="Bahnschrift SemiBold" w:cs="Arial"/>
          <w:sz w:val="40"/>
          <w:szCs w:val="40"/>
        </w:rPr>
        <w:t xml:space="preserve"> </w:t>
      </w:r>
      <w:proofErr w:type="spellStart"/>
      <w:r w:rsidRPr="00CE463A">
        <w:rPr>
          <w:rFonts w:ascii="Bahnschrift SemiBold" w:hAnsi="Bahnschrift SemiBold" w:cs="Arial"/>
          <w:sz w:val="40"/>
          <w:szCs w:val="40"/>
        </w:rPr>
        <w:t>Duygu</w:t>
      </w:r>
      <w:proofErr w:type="spellEnd"/>
      <w:r w:rsidRPr="00CE463A">
        <w:rPr>
          <w:rFonts w:ascii="Bahnschrift SemiBold" w:hAnsi="Bahnschrift SemiBold" w:cs="Arial"/>
          <w:sz w:val="40"/>
          <w:szCs w:val="40"/>
        </w:rPr>
        <w:t xml:space="preserve"> ÇELİK</w:t>
      </w:r>
    </w:p>
    <w:p w:rsidR="000846D7" w:rsidRPr="000846D7" w:rsidRDefault="000846D7" w:rsidP="000846D7">
      <w:pPr>
        <w:jc w:val="center"/>
        <w:rPr>
          <w:rFonts w:ascii="Bahnschrift SemiBold" w:hAnsi="Bahnschrift SemiBold" w:cs="Arial"/>
          <w:sz w:val="40"/>
          <w:szCs w:val="40"/>
        </w:rPr>
      </w:pPr>
      <w:proofErr w:type="spellStart"/>
      <w:r w:rsidRPr="00CE463A">
        <w:rPr>
          <w:rFonts w:ascii="Bahnschrift SemiBold" w:hAnsi="Bahnschrift SemiBold" w:cs="Arial"/>
          <w:sz w:val="40"/>
          <w:szCs w:val="40"/>
        </w:rPr>
        <w:t>Arş</w:t>
      </w:r>
      <w:proofErr w:type="spellEnd"/>
      <w:r w:rsidRPr="00CE463A">
        <w:rPr>
          <w:rFonts w:ascii="Bahnschrift SemiBold" w:hAnsi="Bahnschrift SemiBold" w:cs="Arial"/>
          <w:sz w:val="40"/>
          <w:szCs w:val="40"/>
        </w:rPr>
        <w:t xml:space="preserve">. </w:t>
      </w:r>
      <w:proofErr w:type="spellStart"/>
      <w:r w:rsidRPr="00CE463A">
        <w:rPr>
          <w:rFonts w:ascii="Bahnschrift SemiBold" w:hAnsi="Bahnschrift SemiBold" w:cs="Arial"/>
          <w:sz w:val="40"/>
          <w:szCs w:val="40"/>
        </w:rPr>
        <w:t>Gör</w:t>
      </w:r>
      <w:proofErr w:type="spellEnd"/>
      <w:r w:rsidRPr="00CE463A">
        <w:rPr>
          <w:rFonts w:ascii="Bahnschrift SemiBold" w:hAnsi="Bahnschrift SemiBold" w:cs="Arial"/>
          <w:sz w:val="40"/>
          <w:szCs w:val="40"/>
        </w:rPr>
        <w:t>.</w:t>
      </w:r>
      <w:r>
        <w:rPr>
          <w:rFonts w:ascii="Bahnschrift SemiBold" w:hAnsi="Bahnschrift SemiBold" w:cs="Arial"/>
          <w:sz w:val="40"/>
          <w:szCs w:val="40"/>
        </w:rPr>
        <w:t xml:space="preserve"> </w:t>
      </w:r>
      <w:proofErr w:type="spellStart"/>
      <w:r>
        <w:rPr>
          <w:rFonts w:ascii="Bahnschrift SemiBold" w:hAnsi="Bahnschrift SemiBold" w:cs="Arial"/>
          <w:sz w:val="40"/>
          <w:szCs w:val="40"/>
        </w:rPr>
        <w:t>Adem</w:t>
      </w:r>
      <w:proofErr w:type="spellEnd"/>
      <w:r>
        <w:rPr>
          <w:rFonts w:ascii="Bahnschrift SemiBold" w:hAnsi="Bahnschrift SemiBold" w:cs="Arial"/>
          <w:sz w:val="40"/>
          <w:szCs w:val="40"/>
        </w:rPr>
        <w:t xml:space="preserve"> VAROL</w:t>
      </w:r>
    </w:p>
    <w:p w:rsidR="00795169" w:rsidRDefault="001E4A8E">
      <w:pPr>
        <w:pStyle w:val="Balk1"/>
      </w:pPr>
      <w:r>
        <w:lastRenderedPageBreak/>
        <w:t xml:space="preserve">ADSL Kota </w:t>
      </w:r>
      <w:proofErr w:type="spellStart"/>
      <w:r>
        <w:t>Aşım</w:t>
      </w:r>
      <w:proofErr w:type="spellEnd"/>
      <w:r>
        <w:t xml:space="preserve"> </w:t>
      </w:r>
      <w:proofErr w:type="spellStart"/>
      <w:r>
        <w:t>Programı</w:t>
      </w:r>
      <w:proofErr w:type="spellEnd"/>
      <w:r>
        <w:t xml:space="preserve"> - Proje Raporu</w:t>
      </w:r>
    </w:p>
    <w:p w:rsidR="00795169" w:rsidRDefault="001E4A8E">
      <w:pPr>
        <w:pStyle w:val="Balk2"/>
      </w:pPr>
      <w:r>
        <w:t>1. Giriş</w:t>
      </w:r>
    </w:p>
    <w:p w:rsidR="00795169" w:rsidRDefault="001E4A8E">
      <w:r>
        <w:t xml:space="preserve">Bu proje, ADSL internet kullanımında belirlenen kota sınırının aşılması durumunda ek ücret hesaplaması ve fatura oluşturulmasını sağlayan bir programdır. Program, bir dosya üzerinden verileri okuyarak kullanıcının girdiği aya göre toplam yükleme (upload) ve indirme (download) </w:t>
      </w:r>
      <w:proofErr w:type="spellStart"/>
      <w:r>
        <w:t>miktarını</w:t>
      </w:r>
      <w:proofErr w:type="spellEnd"/>
      <w:r>
        <w:t xml:space="preserve"> </w:t>
      </w:r>
      <w:proofErr w:type="spellStart"/>
      <w:r>
        <w:t>hesaplar</w:t>
      </w:r>
      <w:proofErr w:type="spellEnd"/>
      <w:r>
        <w:t xml:space="preserve"> </w:t>
      </w:r>
      <w:proofErr w:type="spellStart"/>
      <w:r>
        <w:t>ve</w:t>
      </w:r>
      <w:proofErr w:type="spellEnd"/>
      <w:r>
        <w:t xml:space="preserve"> </w:t>
      </w:r>
      <w:proofErr w:type="spellStart"/>
      <w:r>
        <w:t>sonucu</w:t>
      </w:r>
      <w:proofErr w:type="spellEnd"/>
      <w:r>
        <w:t xml:space="preserve"> </w:t>
      </w:r>
      <w:proofErr w:type="spellStart"/>
      <w:r>
        <w:t>bir</w:t>
      </w:r>
      <w:proofErr w:type="spellEnd"/>
      <w:r>
        <w:t xml:space="preserve"> </w:t>
      </w:r>
      <w:proofErr w:type="spellStart"/>
      <w:r>
        <w:t>dosyaya</w:t>
      </w:r>
      <w:proofErr w:type="spellEnd"/>
      <w:r>
        <w:t xml:space="preserve"> </w:t>
      </w:r>
      <w:proofErr w:type="spellStart"/>
      <w:r>
        <w:t>yazar</w:t>
      </w:r>
      <w:proofErr w:type="spellEnd"/>
      <w:r>
        <w:t>.</w:t>
      </w:r>
    </w:p>
    <w:p w:rsidR="00323FB9" w:rsidRPr="00194912" w:rsidRDefault="000846D7">
      <w:pPr>
        <w:rPr>
          <w:b/>
          <w:color w:val="365F91" w:themeColor="accent1" w:themeShade="BF"/>
          <w:sz w:val="28"/>
          <w:szCs w:val="28"/>
        </w:rPr>
      </w:pPr>
      <w:proofErr w:type="spellStart"/>
      <w:r w:rsidRPr="00194912">
        <w:rPr>
          <w:b/>
          <w:color w:val="365F91" w:themeColor="accent1" w:themeShade="BF"/>
          <w:sz w:val="28"/>
          <w:szCs w:val="28"/>
        </w:rPr>
        <w:t>Faydaları</w:t>
      </w:r>
      <w:proofErr w:type="spellEnd"/>
      <w:r w:rsidRPr="00194912">
        <w:rPr>
          <w:b/>
          <w:color w:val="365F91" w:themeColor="accent1" w:themeShade="BF"/>
          <w:sz w:val="28"/>
          <w:szCs w:val="28"/>
        </w:rPr>
        <w:t>:</w:t>
      </w:r>
    </w:p>
    <w:p w:rsidR="000846D7" w:rsidRPr="000846D7" w:rsidRDefault="000846D7" w:rsidP="000846D7">
      <w:p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Times New Roman" w:cs="Times New Roman"/>
          <w:b/>
          <w:bCs/>
          <w:sz w:val="24"/>
          <w:szCs w:val="24"/>
          <w:lang w:val="tr-TR" w:eastAsia="tr-TR"/>
        </w:rPr>
        <w:t>Kullanım Takibinin Kolaylaşması</w:t>
      </w:r>
    </w:p>
    <w:p w:rsidR="000846D7" w:rsidRPr="000846D7" w:rsidRDefault="000846D7" w:rsidP="000846D7">
      <w:pPr>
        <w:numPr>
          <w:ilvl w:val="0"/>
          <w:numId w:val="24"/>
        </w:num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Times New Roman" w:cs="Times New Roman"/>
          <w:sz w:val="24"/>
          <w:szCs w:val="24"/>
          <w:lang w:val="tr-TR" w:eastAsia="tr-TR"/>
        </w:rPr>
        <w:t>Program, internet kullanımı verilerini detaylı şekilde raporlayarak kullanıcıların yükleme (</w:t>
      </w:r>
      <w:proofErr w:type="spellStart"/>
      <w:r w:rsidRPr="000846D7">
        <w:rPr>
          <w:rFonts w:ascii="Times New Roman" w:eastAsia="Times New Roman" w:hAnsi="Times New Roman" w:cs="Times New Roman"/>
          <w:sz w:val="24"/>
          <w:szCs w:val="24"/>
          <w:lang w:val="tr-TR" w:eastAsia="tr-TR"/>
        </w:rPr>
        <w:t>upload</w:t>
      </w:r>
      <w:proofErr w:type="spellEnd"/>
      <w:r w:rsidRPr="000846D7">
        <w:rPr>
          <w:rFonts w:ascii="Times New Roman" w:eastAsia="Times New Roman" w:hAnsi="Times New Roman" w:cs="Times New Roman"/>
          <w:sz w:val="24"/>
          <w:szCs w:val="24"/>
          <w:lang w:val="tr-TR" w:eastAsia="tr-TR"/>
        </w:rPr>
        <w:t>) ve indirme (</w:t>
      </w:r>
      <w:proofErr w:type="spellStart"/>
      <w:r w:rsidRPr="000846D7">
        <w:rPr>
          <w:rFonts w:ascii="Times New Roman" w:eastAsia="Times New Roman" w:hAnsi="Times New Roman" w:cs="Times New Roman"/>
          <w:sz w:val="24"/>
          <w:szCs w:val="24"/>
          <w:lang w:val="tr-TR" w:eastAsia="tr-TR"/>
        </w:rPr>
        <w:t>download</w:t>
      </w:r>
      <w:proofErr w:type="spellEnd"/>
      <w:r w:rsidRPr="000846D7">
        <w:rPr>
          <w:rFonts w:ascii="Times New Roman" w:eastAsia="Times New Roman" w:hAnsi="Times New Roman" w:cs="Times New Roman"/>
          <w:sz w:val="24"/>
          <w:szCs w:val="24"/>
          <w:lang w:val="tr-TR" w:eastAsia="tr-TR"/>
        </w:rPr>
        <w:t>) miktarlarını görmesini sağlar. Böylece kullanıcılar aylık veri tüketimlerini kolayca takip edebilir.</w:t>
      </w:r>
    </w:p>
    <w:p w:rsidR="000846D7" w:rsidRPr="000846D7" w:rsidRDefault="000846D7" w:rsidP="000846D7">
      <w:p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Symbol" w:cs="Times New Roman"/>
          <w:sz w:val="24"/>
          <w:szCs w:val="24"/>
          <w:lang w:val="tr-TR" w:eastAsia="tr-TR"/>
        </w:rPr>
        <w:t></w:t>
      </w:r>
      <w:r w:rsidRPr="000846D7">
        <w:rPr>
          <w:rFonts w:ascii="Times New Roman" w:eastAsia="Times New Roman" w:hAnsi="Times New Roman" w:cs="Times New Roman"/>
          <w:sz w:val="24"/>
          <w:szCs w:val="24"/>
          <w:lang w:val="tr-TR" w:eastAsia="tr-TR"/>
        </w:rPr>
        <w:t xml:space="preserve">  </w:t>
      </w:r>
      <w:r w:rsidRPr="000846D7">
        <w:rPr>
          <w:rFonts w:ascii="Times New Roman" w:eastAsia="Times New Roman" w:hAnsi="Times New Roman" w:cs="Times New Roman"/>
          <w:b/>
          <w:bCs/>
          <w:sz w:val="24"/>
          <w:szCs w:val="24"/>
          <w:lang w:val="tr-TR" w:eastAsia="tr-TR"/>
        </w:rPr>
        <w:t>Kota Aşımı Durumunda Hızlı Bilgilendirme</w:t>
      </w:r>
    </w:p>
    <w:p w:rsidR="000846D7" w:rsidRPr="000846D7" w:rsidRDefault="000846D7" w:rsidP="000846D7">
      <w:pPr>
        <w:numPr>
          <w:ilvl w:val="0"/>
          <w:numId w:val="25"/>
        </w:num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Times New Roman" w:cs="Times New Roman"/>
          <w:sz w:val="24"/>
          <w:szCs w:val="24"/>
          <w:lang w:val="tr-TR" w:eastAsia="tr-TR"/>
        </w:rPr>
        <w:t>Kota sınırının aşılıp aşılmadığını tespit eder ve aşım durumunda oluşan ek ücreti hesaplar. Bu sayede kullanıcılar, beklenmedik fatura tutarlarından haberdar olur.</w:t>
      </w:r>
    </w:p>
    <w:p w:rsidR="000846D7" w:rsidRPr="000846D7" w:rsidRDefault="000846D7" w:rsidP="000846D7">
      <w:p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Symbol" w:cs="Times New Roman"/>
          <w:sz w:val="24"/>
          <w:szCs w:val="24"/>
          <w:lang w:val="tr-TR" w:eastAsia="tr-TR"/>
        </w:rPr>
        <w:t></w:t>
      </w:r>
      <w:r w:rsidRPr="000846D7">
        <w:rPr>
          <w:rFonts w:ascii="Times New Roman" w:eastAsia="Times New Roman" w:hAnsi="Times New Roman" w:cs="Times New Roman"/>
          <w:sz w:val="24"/>
          <w:szCs w:val="24"/>
          <w:lang w:val="tr-TR" w:eastAsia="tr-TR"/>
        </w:rPr>
        <w:t xml:space="preserve">  </w:t>
      </w:r>
      <w:r w:rsidRPr="000846D7">
        <w:rPr>
          <w:rFonts w:ascii="Times New Roman" w:eastAsia="Times New Roman" w:hAnsi="Times New Roman" w:cs="Times New Roman"/>
          <w:b/>
          <w:bCs/>
          <w:sz w:val="24"/>
          <w:szCs w:val="24"/>
          <w:lang w:val="tr-TR" w:eastAsia="tr-TR"/>
        </w:rPr>
        <w:t>Şeffaf Faturalandırma</w:t>
      </w:r>
    </w:p>
    <w:p w:rsidR="000846D7" w:rsidRDefault="000846D7" w:rsidP="000846D7">
      <w:pPr>
        <w:numPr>
          <w:ilvl w:val="0"/>
          <w:numId w:val="26"/>
        </w:num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Times New Roman" w:cs="Times New Roman"/>
          <w:sz w:val="24"/>
          <w:szCs w:val="24"/>
          <w:lang w:val="tr-TR" w:eastAsia="tr-TR"/>
        </w:rPr>
        <w:t xml:space="preserve">Program, kota aşımına bağlı ücretlendirmeyi otomatik olarak hesaplayarak fatura oluşturur. Bu, kullanıcılar için </w:t>
      </w:r>
      <w:r w:rsidRPr="000846D7">
        <w:rPr>
          <w:rFonts w:ascii="Times New Roman" w:eastAsia="Times New Roman" w:hAnsi="Times New Roman" w:cs="Times New Roman"/>
          <w:bCs/>
          <w:sz w:val="24"/>
          <w:szCs w:val="24"/>
          <w:lang w:val="tr-TR" w:eastAsia="tr-TR"/>
        </w:rPr>
        <w:t>şeffaf ve anlaşılır</w:t>
      </w:r>
      <w:r w:rsidRPr="000846D7">
        <w:rPr>
          <w:rFonts w:ascii="Times New Roman" w:eastAsia="Times New Roman" w:hAnsi="Times New Roman" w:cs="Times New Roman"/>
          <w:sz w:val="24"/>
          <w:szCs w:val="24"/>
          <w:lang w:val="tr-TR" w:eastAsia="tr-TR"/>
        </w:rPr>
        <w:t xml:space="preserve"> bir fatura süreci sunar.</w:t>
      </w:r>
    </w:p>
    <w:p w:rsidR="000846D7" w:rsidRPr="000846D7" w:rsidRDefault="000846D7" w:rsidP="000846D7">
      <w:p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Times New Roman" w:cs="Times New Roman"/>
          <w:b/>
          <w:bCs/>
          <w:sz w:val="24"/>
          <w:szCs w:val="24"/>
          <w:lang w:val="tr-TR" w:eastAsia="tr-TR"/>
        </w:rPr>
        <w:t>Gereksiz Veri Kullanımının Önlenmesi</w:t>
      </w:r>
    </w:p>
    <w:p w:rsidR="000846D7" w:rsidRPr="000846D7" w:rsidRDefault="000846D7" w:rsidP="000846D7">
      <w:pPr>
        <w:numPr>
          <w:ilvl w:val="0"/>
          <w:numId w:val="27"/>
        </w:num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Times New Roman" w:cs="Times New Roman"/>
          <w:sz w:val="24"/>
          <w:szCs w:val="24"/>
          <w:lang w:val="tr-TR" w:eastAsia="tr-TR"/>
        </w:rPr>
        <w:t>Kullanıcılar, veri kullanım miktarlarını düzenli olarak takip edebildikleri için gereksiz veri tüketiminden kaçınabilir. Bu durum, internet kotasının verimli kullanılmasına yardımcı olur.</w:t>
      </w:r>
    </w:p>
    <w:p w:rsidR="000846D7" w:rsidRPr="000846D7" w:rsidRDefault="000846D7" w:rsidP="000846D7">
      <w:p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Symbol" w:cs="Times New Roman"/>
          <w:sz w:val="24"/>
          <w:szCs w:val="24"/>
          <w:lang w:val="tr-TR" w:eastAsia="tr-TR"/>
        </w:rPr>
        <w:t></w:t>
      </w:r>
      <w:r w:rsidRPr="000846D7">
        <w:rPr>
          <w:rFonts w:ascii="Times New Roman" w:eastAsia="Times New Roman" w:hAnsi="Times New Roman" w:cs="Times New Roman"/>
          <w:sz w:val="24"/>
          <w:szCs w:val="24"/>
          <w:lang w:val="tr-TR" w:eastAsia="tr-TR"/>
        </w:rPr>
        <w:t xml:space="preserve">  </w:t>
      </w:r>
      <w:r w:rsidRPr="000846D7">
        <w:rPr>
          <w:rFonts w:ascii="Times New Roman" w:eastAsia="Times New Roman" w:hAnsi="Times New Roman" w:cs="Times New Roman"/>
          <w:b/>
          <w:bCs/>
          <w:sz w:val="24"/>
          <w:szCs w:val="24"/>
          <w:lang w:val="tr-TR" w:eastAsia="tr-TR"/>
        </w:rPr>
        <w:t>Kişiselleştirilmiş Raporlama</w:t>
      </w:r>
    </w:p>
    <w:p w:rsidR="000846D7" w:rsidRPr="000846D7" w:rsidRDefault="000846D7" w:rsidP="000846D7">
      <w:pPr>
        <w:numPr>
          <w:ilvl w:val="0"/>
          <w:numId w:val="28"/>
        </w:num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Times New Roman" w:cs="Times New Roman"/>
          <w:sz w:val="24"/>
          <w:szCs w:val="24"/>
          <w:lang w:val="tr-TR" w:eastAsia="tr-TR"/>
        </w:rPr>
        <w:t>Program, kullanıcıların belirlediği aya göre kişiselleştirilmiş raporlar oluşturur. Böylece geçmiş dönemlere ait veri kullanımı kolayca analiz edilebilir.</w:t>
      </w:r>
    </w:p>
    <w:p w:rsidR="000846D7" w:rsidRPr="000846D7" w:rsidRDefault="000846D7" w:rsidP="000846D7">
      <w:p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Symbol" w:cs="Times New Roman"/>
          <w:sz w:val="24"/>
          <w:szCs w:val="24"/>
          <w:lang w:val="tr-TR" w:eastAsia="tr-TR"/>
        </w:rPr>
        <w:t></w:t>
      </w:r>
      <w:r w:rsidRPr="000846D7">
        <w:rPr>
          <w:rFonts w:ascii="Times New Roman" w:eastAsia="Times New Roman" w:hAnsi="Times New Roman" w:cs="Times New Roman"/>
          <w:sz w:val="24"/>
          <w:szCs w:val="24"/>
          <w:lang w:val="tr-TR" w:eastAsia="tr-TR"/>
        </w:rPr>
        <w:t xml:space="preserve">  </w:t>
      </w:r>
      <w:r w:rsidRPr="000846D7">
        <w:rPr>
          <w:rFonts w:ascii="Times New Roman" w:eastAsia="Times New Roman" w:hAnsi="Times New Roman" w:cs="Times New Roman"/>
          <w:b/>
          <w:bCs/>
          <w:sz w:val="24"/>
          <w:szCs w:val="24"/>
          <w:lang w:val="tr-TR" w:eastAsia="tr-TR"/>
        </w:rPr>
        <w:t>Ekonomik Kontrol Sağlama</w:t>
      </w:r>
    </w:p>
    <w:p w:rsidR="000846D7" w:rsidRPr="000846D7" w:rsidRDefault="000846D7" w:rsidP="000846D7">
      <w:pPr>
        <w:numPr>
          <w:ilvl w:val="0"/>
          <w:numId w:val="29"/>
        </w:numPr>
        <w:spacing w:before="100" w:beforeAutospacing="1" w:after="100" w:afterAutospacing="1" w:line="240" w:lineRule="auto"/>
        <w:rPr>
          <w:rFonts w:ascii="Times New Roman" w:eastAsia="Times New Roman" w:hAnsi="Times New Roman" w:cs="Times New Roman"/>
          <w:sz w:val="24"/>
          <w:szCs w:val="24"/>
          <w:lang w:val="tr-TR" w:eastAsia="tr-TR"/>
        </w:rPr>
      </w:pPr>
      <w:r w:rsidRPr="000846D7">
        <w:rPr>
          <w:rFonts w:ascii="Times New Roman" w:eastAsia="Times New Roman" w:hAnsi="Times New Roman" w:cs="Times New Roman"/>
          <w:sz w:val="24"/>
          <w:szCs w:val="24"/>
          <w:lang w:val="tr-TR" w:eastAsia="tr-TR"/>
        </w:rPr>
        <w:t>Kota aşımı ve ek ücretler hesaplandığından, kullanıcılar internet harcamalarını kontrol altına alabilir ve aylık bütçe planlamasını daha doğru yapabilir.</w:t>
      </w:r>
    </w:p>
    <w:p w:rsidR="000846D7" w:rsidRDefault="000846D7" w:rsidP="000846D7">
      <w:pPr>
        <w:spacing w:before="100" w:beforeAutospacing="1" w:after="100" w:afterAutospacing="1" w:line="240" w:lineRule="auto"/>
        <w:ind w:left="720"/>
        <w:rPr>
          <w:rFonts w:ascii="Times New Roman" w:eastAsia="Times New Roman" w:hAnsi="Times New Roman" w:cs="Times New Roman"/>
          <w:sz w:val="24"/>
          <w:szCs w:val="24"/>
          <w:lang w:val="tr-TR" w:eastAsia="tr-TR"/>
        </w:rPr>
      </w:pPr>
    </w:p>
    <w:p w:rsidR="000846D7" w:rsidRDefault="000846D7"/>
    <w:p w:rsidR="00323FB9" w:rsidRPr="00194912" w:rsidRDefault="00323FB9" w:rsidP="00323FB9">
      <w:pPr>
        <w:pStyle w:val="Balk2"/>
        <w:rPr>
          <w:sz w:val="32"/>
          <w:szCs w:val="32"/>
        </w:rPr>
      </w:pPr>
      <w:r w:rsidRPr="00194912">
        <w:rPr>
          <w:sz w:val="32"/>
          <w:szCs w:val="32"/>
        </w:rPr>
        <w:lastRenderedPageBreak/>
        <w:t xml:space="preserve">2. </w:t>
      </w:r>
      <w:proofErr w:type="spellStart"/>
      <w:r w:rsidRPr="00194912">
        <w:rPr>
          <w:sz w:val="32"/>
          <w:szCs w:val="32"/>
        </w:rPr>
        <w:t>Algoritma</w:t>
      </w:r>
      <w:proofErr w:type="spellEnd"/>
    </w:p>
    <w:p w:rsidR="00323FB9" w:rsidRDefault="00323FB9" w:rsidP="00323FB9">
      <w:proofErr w:type="spellStart"/>
      <w:r>
        <w:t>Aşağıda</w:t>
      </w:r>
      <w:proofErr w:type="spellEnd"/>
      <w:r>
        <w:t xml:space="preserve"> </w:t>
      </w:r>
      <w:proofErr w:type="spellStart"/>
      <w:r>
        <w:t>programın</w:t>
      </w:r>
      <w:proofErr w:type="spellEnd"/>
      <w:r>
        <w:t xml:space="preserve"> </w:t>
      </w:r>
      <w:proofErr w:type="spellStart"/>
      <w:r>
        <w:t>adım</w:t>
      </w:r>
      <w:proofErr w:type="spellEnd"/>
      <w:r>
        <w:t xml:space="preserve"> </w:t>
      </w:r>
      <w:proofErr w:type="spellStart"/>
      <w:r>
        <w:t>adım</w:t>
      </w:r>
      <w:proofErr w:type="spellEnd"/>
      <w:r>
        <w:t xml:space="preserve"> </w:t>
      </w:r>
      <w:proofErr w:type="spellStart"/>
      <w:r>
        <w:t>algoritması</w:t>
      </w:r>
      <w:proofErr w:type="spellEnd"/>
      <w:r>
        <w:t xml:space="preserve"> </w:t>
      </w:r>
      <w:proofErr w:type="spellStart"/>
      <w:r>
        <w:t>verilmiştir</w:t>
      </w:r>
      <w:proofErr w:type="spellEnd"/>
      <w:r>
        <w:t>:</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t>1.</w:t>
      </w:r>
      <w:r w:rsidRPr="00323FB9">
        <w:rPr>
          <w:rFonts w:ascii="Times New Roman" w:eastAsia="Times New Roman" w:hAnsi="Times New Roman" w:cs="Times New Roman"/>
          <w:b/>
          <w:sz w:val="24"/>
          <w:szCs w:val="24"/>
          <w:lang w:val="tr-TR" w:eastAsia="tr-TR"/>
        </w:rPr>
        <w:t xml:space="preserve">  </w:t>
      </w:r>
      <w:r w:rsidRPr="00323FB9">
        <w:rPr>
          <w:rFonts w:ascii="Times New Roman" w:eastAsia="Times New Roman" w:hAnsi="Times New Roman" w:cs="Times New Roman"/>
          <w:b/>
          <w:bCs/>
          <w:sz w:val="24"/>
          <w:szCs w:val="24"/>
          <w:lang w:val="tr-TR" w:eastAsia="tr-TR"/>
        </w:rPr>
        <w:t>Başlangıç</w:t>
      </w:r>
    </w:p>
    <w:p w:rsidR="00323FB9" w:rsidRPr="00323FB9" w:rsidRDefault="00323FB9" w:rsidP="00323FB9">
      <w:pPr>
        <w:numPr>
          <w:ilvl w:val="0"/>
          <w:numId w:val="10"/>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Program çalışmaya başlar.</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t xml:space="preserve">2. </w:t>
      </w:r>
      <w:r>
        <w:rPr>
          <w:rFonts w:ascii="Times New Roman" w:eastAsia="Times New Roman" w:hAnsi="Times New Roman" w:cs="Times New Roman"/>
          <w:b/>
          <w:bCs/>
          <w:sz w:val="24"/>
          <w:szCs w:val="24"/>
          <w:lang w:val="tr-TR" w:eastAsia="tr-TR"/>
        </w:rPr>
        <w:t xml:space="preserve">Kullanıcıdan Ay İsmi </w:t>
      </w:r>
      <w:r w:rsidRPr="00323FB9">
        <w:rPr>
          <w:rFonts w:ascii="Times New Roman" w:eastAsia="Times New Roman" w:hAnsi="Times New Roman" w:cs="Times New Roman"/>
          <w:b/>
          <w:bCs/>
          <w:sz w:val="24"/>
          <w:szCs w:val="24"/>
          <w:lang w:val="tr-TR" w:eastAsia="tr-TR"/>
        </w:rPr>
        <w:t>Al</w:t>
      </w:r>
    </w:p>
    <w:p w:rsidR="00323FB9" w:rsidRPr="00323FB9" w:rsidRDefault="00323FB9" w:rsidP="00323FB9">
      <w:pPr>
        <w:numPr>
          <w:ilvl w:val="0"/>
          <w:numId w:val="11"/>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Kullanıcıdan hangi ay için fatura oluşturulacağı sorulur.</w:t>
      </w:r>
    </w:p>
    <w:p w:rsidR="00323FB9" w:rsidRPr="00323FB9" w:rsidRDefault="00323FB9" w:rsidP="00323FB9">
      <w:pPr>
        <w:numPr>
          <w:ilvl w:val="0"/>
          <w:numId w:val="11"/>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Ay ismi girilir.</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t>3.</w:t>
      </w:r>
      <w:r w:rsidRPr="00323FB9">
        <w:rPr>
          <w:rFonts w:ascii="Times New Roman" w:eastAsia="Times New Roman" w:hAnsi="Times New Roman" w:cs="Times New Roman"/>
          <w:b/>
          <w:sz w:val="24"/>
          <w:szCs w:val="24"/>
          <w:lang w:val="tr-TR" w:eastAsia="tr-TR"/>
        </w:rPr>
        <w:t xml:space="preserve">  </w:t>
      </w:r>
      <w:r w:rsidRPr="00323FB9">
        <w:rPr>
          <w:rFonts w:ascii="Times New Roman" w:eastAsia="Times New Roman" w:hAnsi="Times New Roman" w:cs="Times New Roman"/>
          <w:b/>
          <w:bCs/>
          <w:sz w:val="24"/>
          <w:szCs w:val="24"/>
          <w:lang w:val="tr-TR" w:eastAsia="tr-TR"/>
        </w:rPr>
        <w:t>Ay İsminin Kontrolü</w:t>
      </w:r>
    </w:p>
    <w:p w:rsidR="00323FB9" w:rsidRPr="00323FB9" w:rsidRDefault="00323FB9" w:rsidP="00323FB9">
      <w:pPr>
        <w:numPr>
          <w:ilvl w:val="0"/>
          <w:numId w:val="12"/>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Girilen ay ismi doğrulanır.</w:t>
      </w:r>
    </w:p>
    <w:p w:rsidR="00323FB9" w:rsidRPr="00323FB9" w:rsidRDefault="00323FB9" w:rsidP="00323FB9">
      <w:pPr>
        <w:numPr>
          <w:ilvl w:val="1"/>
          <w:numId w:val="12"/>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Eğer ay ismi geçerli değilse, hata mesajı gösterilir ve kullanıcıdan tekrar ay ismi istenir.</w:t>
      </w:r>
    </w:p>
    <w:p w:rsidR="00323FB9" w:rsidRPr="00323FB9" w:rsidRDefault="00323FB9" w:rsidP="00323FB9">
      <w:pPr>
        <w:numPr>
          <w:ilvl w:val="1"/>
          <w:numId w:val="12"/>
        </w:num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Times New Roman" w:cs="Times New Roman"/>
          <w:b/>
          <w:sz w:val="24"/>
          <w:szCs w:val="24"/>
          <w:lang w:val="tr-TR" w:eastAsia="tr-TR"/>
        </w:rPr>
        <w:t>Eğer ay ismi geçerli ise, ilerlenir.</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t xml:space="preserve">4. </w:t>
      </w:r>
      <w:r w:rsidRPr="00323FB9">
        <w:rPr>
          <w:rFonts w:ascii="Times New Roman" w:eastAsia="Times New Roman" w:hAnsi="Times New Roman" w:cs="Times New Roman"/>
          <w:b/>
          <w:bCs/>
          <w:sz w:val="24"/>
          <w:szCs w:val="24"/>
          <w:lang w:val="tr-TR" w:eastAsia="tr-TR"/>
        </w:rPr>
        <w:t>Dosya Açma</w:t>
      </w:r>
    </w:p>
    <w:p w:rsidR="00323FB9" w:rsidRPr="00323FB9" w:rsidRDefault="00323FB9" w:rsidP="00323FB9">
      <w:pPr>
        <w:numPr>
          <w:ilvl w:val="0"/>
          <w:numId w:val="13"/>
        </w:numPr>
        <w:spacing w:before="100" w:beforeAutospacing="1" w:after="100" w:afterAutospacing="1" w:line="240" w:lineRule="auto"/>
        <w:rPr>
          <w:rFonts w:ascii="Times New Roman" w:eastAsia="Times New Roman" w:hAnsi="Times New Roman" w:cs="Times New Roman"/>
          <w:sz w:val="24"/>
          <w:szCs w:val="24"/>
          <w:lang w:val="tr-TR" w:eastAsia="tr-TR"/>
        </w:rPr>
      </w:pPr>
      <w:proofErr w:type="gramStart"/>
      <w:r w:rsidRPr="00323FB9">
        <w:rPr>
          <w:rFonts w:ascii="Courier New" w:eastAsia="Times New Roman" w:hAnsi="Courier New" w:cs="Courier New"/>
          <w:sz w:val="20"/>
          <w:szCs w:val="20"/>
          <w:lang w:val="tr-TR" w:eastAsia="tr-TR"/>
        </w:rPr>
        <w:t>adsl.txt</w:t>
      </w:r>
      <w:proofErr w:type="gramEnd"/>
      <w:r w:rsidRPr="00323FB9">
        <w:rPr>
          <w:rFonts w:ascii="Times New Roman" w:eastAsia="Times New Roman" w:hAnsi="Times New Roman" w:cs="Times New Roman"/>
          <w:sz w:val="24"/>
          <w:szCs w:val="24"/>
          <w:lang w:val="tr-TR" w:eastAsia="tr-TR"/>
        </w:rPr>
        <w:t xml:space="preserve"> dosyası açılır.</w:t>
      </w:r>
    </w:p>
    <w:p w:rsidR="00323FB9" w:rsidRPr="00323FB9" w:rsidRDefault="00323FB9" w:rsidP="00323FB9">
      <w:pPr>
        <w:numPr>
          <w:ilvl w:val="0"/>
          <w:numId w:val="13"/>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Eğer dosya açılamıyorsa hata mesajı gösterilip program sonlandırılır.</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t>5.</w:t>
      </w:r>
      <w:r w:rsidRPr="00323FB9">
        <w:rPr>
          <w:rFonts w:ascii="Times New Roman" w:eastAsia="Times New Roman" w:hAnsi="Times New Roman" w:cs="Times New Roman"/>
          <w:b/>
          <w:sz w:val="24"/>
          <w:szCs w:val="24"/>
          <w:lang w:val="tr-TR" w:eastAsia="tr-TR"/>
        </w:rPr>
        <w:t xml:space="preserve">  </w:t>
      </w:r>
      <w:r w:rsidRPr="00323FB9">
        <w:rPr>
          <w:rFonts w:ascii="Times New Roman" w:eastAsia="Times New Roman" w:hAnsi="Times New Roman" w:cs="Times New Roman"/>
          <w:b/>
          <w:bCs/>
          <w:sz w:val="24"/>
          <w:szCs w:val="24"/>
          <w:lang w:val="tr-TR" w:eastAsia="tr-TR"/>
        </w:rPr>
        <w:t xml:space="preserve">Dosyanın Satır </w:t>
      </w:r>
      <w:proofErr w:type="spellStart"/>
      <w:r w:rsidRPr="00323FB9">
        <w:rPr>
          <w:rFonts w:ascii="Times New Roman" w:eastAsia="Times New Roman" w:hAnsi="Times New Roman" w:cs="Times New Roman"/>
          <w:b/>
          <w:bCs/>
          <w:sz w:val="24"/>
          <w:szCs w:val="24"/>
          <w:lang w:val="tr-TR" w:eastAsia="tr-TR"/>
        </w:rPr>
        <w:t>Satır</w:t>
      </w:r>
      <w:proofErr w:type="spellEnd"/>
      <w:r w:rsidRPr="00323FB9">
        <w:rPr>
          <w:rFonts w:ascii="Times New Roman" w:eastAsia="Times New Roman" w:hAnsi="Times New Roman" w:cs="Times New Roman"/>
          <w:b/>
          <w:bCs/>
          <w:sz w:val="24"/>
          <w:szCs w:val="24"/>
          <w:lang w:val="tr-TR" w:eastAsia="tr-TR"/>
        </w:rPr>
        <w:t xml:space="preserve"> Okunması</w:t>
      </w:r>
    </w:p>
    <w:p w:rsidR="00323FB9" w:rsidRPr="00323FB9" w:rsidRDefault="00323FB9" w:rsidP="00323FB9">
      <w:pPr>
        <w:numPr>
          <w:ilvl w:val="0"/>
          <w:numId w:val="14"/>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 xml:space="preserve">Dosyadaki veriler satır </w:t>
      </w:r>
      <w:proofErr w:type="spellStart"/>
      <w:r w:rsidRPr="00323FB9">
        <w:rPr>
          <w:rFonts w:ascii="Times New Roman" w:eastAsia="Times New Roman" w:hAnsi="Times New Roman" w:cs="Times New Roman"/>
          <w:sz w:val="24"/>
          <w:szCs w:val="24"/>
          <w:lang w:val="tr-TR" w:eastAsia="tr-TR"/>
        </w:rPr>
        <w:t>satır</w:t>
      </w:r>
      <w:proofErr w:type="spellEnd"/>
      <w:r w:rsidRPr="00323FB9">
        <w:rPr>
          <w:rFonts w:ascii="Times New Roman" w:eastAsia="Times New Roman" w:hAnsi="Times New Roman" w:cs="Times New Roman"/>
          <w:sz w:val="24"/>
          <w:szCs w:val="24"/>
          <w:lang w:val="tr-TR" w:eastAsia="tr-TR"/>
        </w:rPr>
        <w:t xml:space="preserve"> okunur.</w:t>
      </w:r>
    </w:p>
    <w:p w:rsidR="00323FB9" w:rsidRPr="00323FB9" w:rsidRDefault="00323FB9" w:rsidP="00323FB9">
      <w:pPr>
        <w:numPr>
          <w:ilvl w:val="0"/>
          <w:numId w:val="14"/>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Her satırda şu bilgiler alınır:</w:t>
      </w:r>
    </w:p>
    <w:p w:rsidR="00323FB9" w:rsidRPr="00323FB9" w:rsidRDefault="00323FB9" w:rsidP="00323FB9">
      <w:pPr>
        <w:numPr>
          <w:ilvl w:val="1"/>
          <w:numId w:val="14"/>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b/>
          <w:bCs/>
          <w:sz w:val="24"/>
          <w:szCs w:val="24"/>
          <w:lang w:val="tr-TR" w:eastAsia="tr-TR"/>
        </w:rPr>
        <w:t>Ay ismi</w:t>
      </w:r>
    </w:p>
    <w:p w:rsidR="00323FB9" w:rsidRPr="00323FB9" w:rsidRDefault="00323FB9" w:rsidP="00323FB9">
      <w:pPr>
        <w:numPr>
          <w:ilvl w:val="1"/>
          <w:numId w:val="14"/>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b/>
          <w:bCs/>
          <w:sz w:val="24"/>
          <w:szCs w:val="24"/>
          <w:lang w:val="tr-TR" w:eastAsia="tr-TR"/>
        </w:rPr>
        <w:t>Gün</w:t>
      </w:r>
    </w:p>
    <w:p w:rsidR="00323FB9" w:rsidRPr="00323FB9" w:rsidRDefault="00323FB9" w:rsidP="00323FB9">
      <w:pPr>
        <w:numPr>
          <w:ilvl w:val="1"/>
          <w:numId w:val="14"/>
        </w:numPr>
        <w:spacing w:before="100" w:beforeAutospacing="1" w:after="100" w:afterAutospacing="1" w:line="240" w:lineRule="auto"/>
        <w:rPr>
          <w:rFonts w:ascii="Times New Roman" w:eastAsia="Times New Roman" w:hAnsi="Times New Roman" w:cs="Times New Roman"/>
          <w:sz w:val="24"/>
          <w:szCs w:val="24"/>
          <w:lang w:val="tr-TR" w:eastAsia="tr-TR"/>
        </w:rPr>
      </w:pPr>
      <w:proofErr w:type="spellStart"/>
      <w:r w:rsidRPr="00323FB9">
        <w:rPr>
          <w:rFonts w:ascii="Times New Roman" w:eastAsia="Times New Roman" w:hAnsi="Times New Roman" w:cs="Times New Roman"/>
          <w:b/>
          <w:bCs/>
          <w:sz w:val="24"/>
          <w:szCs w:val="24"/>
          <w:lang w:val="tr-TR" w:eastAsia="tr-TR"/>
        </w:rPr>
        <w:t>Upload</w:t>
      </w:r>
      <w:proofErr w:type="spellEnd"/>
      <w:r w:rsidRPr="00323FB9">
        <w:rPr>
          <w:rFonts w:ascii="Times New Roman" w:eastAsia="Times New Roman" w:hAnsi="Times New Roman" w:cs="Times New Roman"/>
          <w:b/>
          <w:bCs/>
          <w:sz w:val="24"/>
          <w:szCs w:val="24"/>
          <w:lang w:val="tr-TR" w:eastAsia="tr-TR"/>
        </w:rPr>
        <w:t xml:space="preserve"> (yükleme)</w:t>
      </w:r>
    </w:p>
    <w:p w:rsidR="00323FB9" w:rsidRPr="00323FB9" w:rsidRDefault="00323FB9" w:rsidP="00323FB9">
      <w:pPr>
        <w:numPr>
          <w:ilvl w:val="1"/>
          <w:numId w:val="14"/>
        </w:numPr>
        <w:spacing w:before="100" w:beforeAutospacing="1" w:after="100" w:afterAutospacing="1" w:line="240" w:lineRule="auto"/>
        <w:rPr>
          <w:rFonts w:ascii="Times New Roman" w:eastAsia="Times New Roman" w:hAnsi="Times New Roman" w:cs="Times New Roman"/>
          <w:sz w:val="24"/>
          <w:szCs w:val="24"/>
          <w:lang w:val="tr-TR" w:eastAsia="tr-TR"/>
        </w:rPr>
      </w:pPr>
      <w:proofErr w:type="spellStart"/>
      <w:r w:rsidRPr="00323FB9">
        <w:rPr>
          <w:rFonts w:ascii="Times New Roman" w:eastAsia="Times New Roman" w:hAnsi="Times New Roman" w:cs="Times New Roman"/>
          <w:b/>
          <w:bCs/>
          <w:sz w:val="24"/>
          <w:szCs w:val="24"/>
          <w:lang w:val="tr-TR" w:eastAsia="tr-TR"/>
        </w:rPr>
        <w:t>Download</w:t>
      </w:r>
      <w:proofErr w:type="spellEnd"/>
      <w:r w:rsidRPr="00323FB9">
        <w:rPr>
          <w:rFonts w:ascii="Times New Roman" w:eastAsia="Times New Roman" w:hAnsi="Times New Roman" w:cs="Times New Roman"/>
          <w:b/>
          <w:bCs/>
          <w:sz w:val="24"/>
          <w:szCs w:val="24"/>
          <w:lang w:val="tr-TR" w:eastAsia="tr-TR"/>
        </w:rPr>
        <w:t xml:space="preserve"> (indirme)</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t>6.</w:t>
      </w:r>
      <w:r w:rsidRPr="00323FB9">
        <w:rPr>
          <w:rFonts w:ascii="Times New Roman" w:eastAsia="Times New Roman" w:hAnsi="Times New Roman" w:cs="Times New Roman"/>
          <w:b/>
          <w:sz w:val="24"/>
          <w:szCs w:val="24"/>
          <w:lang w:val="tr-TR" w:eastAsia="tr-TR"/>
        </w:rPr>
        <w:t xml:space="preserve">  </w:t>
      </w:r>
      <w:r w:rsidRPr="00323FB9">
        <w:rPr>
          <w:rFonts w:ascii="Times New Roman" w:eastAsia="Times New Roman" w:hAnsi="Times New Roman" w:cs="Times New Roman"/>
          <w:b/>
          <w:bCs/>
          <w:sz w:val="24"/>
          <w:szCs w:val="24"/>
          <w:lang w:val="tr-TR" w:eastAsia="tr-TR"/>
        </w:rPr>
        <w:t>Girilen Ay ile Verinin Karşılaştırılması</w:t>
      </w:r>
    </w:p>
    <w:p w:rsidR="00323FB9" w:rsidRPr="00323FB9" w:rsidRDefault="00323FB9" w:rsidP="00323FB9">
      <w:pPr>
        <w:numPr>
          <w:ilvl w:val="0"/>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Okunan satırdaki ay ismi, kullanıcının girdiği ay ismiyle karşılaştırılır.</w:t>
      </w:r>
    </w:p>
    <w:p w:rsidR="00323FB9" w:rsidRPr="00323FB9" w:rsidRDefault="00323FB9" w:rsidP="00323FB9">
      <w:pPr>
        <w:numPr>
          <w:ilvl w:val="0"/>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Eğer ay ismi eşleşiyorsa:</w:t>
      </w:r>
    </w:p>
    <w:p w:rsidR="00323FB9" w:rsidRPr="00323FB9" w:rsidRDefault="00323FB9" w:rsidP="00323FB9">
      <w:pPr>
        <w:numPr>
          <w:ilvl w:val="1"/>
          <w:numId w:val="15"/>
        </w:numPr>
        <w:spacing w:before="100" w:beforeAutospacing="1" w:after="100" w:afterAutospacing="1" w:line="240" w:lineRule="auto"/>
        <w:rPr>
          <w:rFonts w:ascii="Times New Roman" w:eastAsia="Times New Roman" w:hAnsi="Times New Roman" w:cs="Times New Roman"/>
          <w:sz w:val="24"/>
          <w:szCs w:val="24"/>
          <w:lang w:val="tr-TR" w:eastAsia="tr-TR"/>
        </w:rPr>
      </w:pPr>
      <w:proofErr w:type="spellStart"/>
      <w:r w:rsidRPr="00323FB9">
        <w:rPr>
          <w:rFonts w:ascii="Times New Roman" w:eastAsia="Times New Roman" w:hAnsi="Times New Roman" w:cs="Times New Roman"/>
          <w:b/>
          <w:bCs/>
          <w:sz w:val="24"/>
          <w:szCs w:val="24"/>
          <w:lang w:val="tr-TR" w:eastAsia="tr-TR"/>
        </w:rPr>
        <w:t>Upload</w:t>
      </w:r>
      <w:proofErr w:type="spellEnd"/>
      <w:r w:rsidRPr="00323FB9">
        <w:rPr>
          <w:rFonts w:ascii="Times New Roman" w:eastAsia="Times New Roman" w:hAnsi="Times New Roman" w:cs="Times New Roman"/>
          <w:sz w:val="24"/>
          <w:szCs w:val="24"/>
          <w:lang w:val="tr-TR" w:eastAsia="tr-TR"/>
        </w:rPr>
        <w:t xml:space="preserve"> ve </w:t>
      </w:r>
      <w:proofErr w:type="spellStart"/>
      <w:r w:rsidRPr="00323FB9">
        <w:rPr>
          <w:rFonts w:ascii="Times New Roman" w:eastAsia="Times New Roman" w:hAnsi="Times New Roman" w:cs="Times New Roman"/>
          <w:b/>
          <w:bCs/>
          <w:sz w:val="24"/>
          <w:szCs w:val="24"/>
          <w:lang w:val="tr-TR" w:eastAsia="tr-TR"/>
        </w:rPr>
        <w:t>Download</w:t>
      </w:r>
      <w:proofErr w:type="spellEnd"/>
      <w:r w:rsidRPr="00323FB9">
        <w:rPr>
          <w:rFonts w:ascii="Times New Roman" w:eastAsia="Times New Roman" w:hAnsi="Times New Roman" w:cs="Times New Roman"/>
          <w:sz w:val="24"/>
          <w:szCs w:val="24"/>
          <w:lang w:val="tr-TR" w:eastAsia="tr-TR"/>
        </w:rPr>
        <w:t xml:space="preserve"> verileri toplanır.</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t>7.</w:t>
      </w:r>
      <w:r w:rsidRPr="00323FB9">
        <w:rPr>
          <w:rFonts w:ascii="Times New Roman" w:eastAsia="Times New Roman" w:hAnsi="Times New Roman" w:cs="Times New Roman"/>
          <w:b/>
          <w:sz w:val="24"/>
          <w:szCs w:val="24"/>
          <w:lang w:val="tr-TR" w:eastAsia="tr-TR"/>
        </w:rPr>
        <w:t xml:space="preserve"> </w:t>
      </w:r>
      <w:r w:rsidRPr="00323FB9">
        <w:rPr>
          <w:rFonts w:ascii="Times New Roman" w:eastAsia="Times New Roman" w:hAnsi="Times New Roman" w:cs="Times New Roman"/>
          <w:b/>
          <w:bCs/>
          <w:sz w:val="24"/>
          <w:szCs w:val="24"/>
          <w:lang w:val="tr-TR" w:eastAsia="tr-TR"/>
        </w:rPr>
        <w:t>Toplam Veri Hesabı</w:t>
      </w:r>
    </w:p>
    <w:p w:rsidR="00323FB9" w:rsidRPr="00323FB9" w:rsidRDefault="00323FB9" w:rsidP="00323FB9">
      <w:pPr>
        <w:numPr>
          <w:ilvl w:val="0"/>
          <w:numId w:val="16"/>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Toplam veri miktarı hesaplanır: Toplam Veri (MB)=</w:t>
      </w:r>
      <w:proofErr w:type="spellStart"/>
      <w:r w:rsidRPr="00323FB9">
        <w:rPr>
          <w:rFonts w:ascii="Times New Roman" w:eastAsia="Times New Roman" w:hAnsi="Times New Roman" w:cs="Times New Roman"/>
          <w:sz w:val="24"/>
          <w:szCs w:val="24"/>
          <w:lang w:val="tr-TR" w:eastAsia="tr-TR"/>
        </w:rPr>
        <w:t>Upload</w:t>
      </w:r>
      <w:proofErr w:type="spellEnd"/>
      <w:r w:rsidRPr="00323FB9">
        <w:rPr>
          <w:rFonts w:ascii="Times New Roman" w:eastAsia="Times New Roman" w:hAnsi="Times New Roman" w:cs="Times New Roman"/>
          <w:sz w:val="24"/>
          <w:szCs w:val="24"/>
          <w:lang w:val="tr-TR" w:eastAsia="tr-TR"/>
        </w:rPr>
        <w:t> (MB)+</w:t>
      </w:r>
      <w:proofErr w:type="spellStart"/>
      <w:r w:rsidRPr="00323FB9">
        <w:rPr>
          <w:rFonts w:ascii="Times New Roman" w:eastAsia="Times New Roman" w:hAnsi="Times New Roman" w:cs="Times New Roman"/>
          <w:sz w:val="24"/>
          <w:szCs w:val="24"/>
          <w:lang w:val="tr-TR" w:eastAsia="tr-TR"/>
        </w:rPr>
        <w:t>Download</w:t>
      </w:r>
      <w:proofErr w:type="spellEnd"/>
      <w:r w:rsidRPr="00323FB9">
        <w:rPr>
          <w:rFonts w:ascii="Times New Roman" w:eastAsia="Times New Roman" w:hAnsi="Times New Roman" w:cs="Times New Roman"/>
          <w:sz w:val="24"/>
          <w:szCs w:val="24"/>
          <w:lang w:val="tr-TR" w:eastAsia="tr-TR"/>
        </w:rPr>
        <w:t> (MB)\</w:t>
      </w:r>
      <w:proofErr w:type="spellStart"/>
      <w:r w:rsidRPr="00323FB9">
        <w:rPr>
          <w:rFonts w:ascii="Times New Roman" w:eastAsia="Times New Roman" w:hAnsi="Times New Roman" w:cs="Times New Roman"/>
          <w:sz w:val="24"/>
          <w:szCs w:val="24"/>
          <w:lang w:val="tr-TR" w:eastAsia="tr-TR"/>
        </w:rPr>
        <w:t>text</w:t>
      </w:r>
      <w:proofErr w:type="spellEnd"/>
      <w:r w:rsidRPr="00323FB9">
        <w:rPr>
          <w:rFonts w:ascii="Times New Roman" w:eastAsia="Times New Roman" w:hAnsi="Times New Roman" w:cs="Times New Roman"/>
          <w:sz w:val="24"/>
          <w:szCs w:val="24"/>
          <w:lang w:val="tr-TR" w:eastAsia="tr-TR"/>
        </w:rPr>
        <w:t>{Toplam Veri (MB)} = \</w:t>
      </w:r>
      <w:proofErr w:type="spellStart"/>
      <w:r w:rsidRPr="00323FB9">
        <w:rPr>
          <w:rFonts w:ascii="Times New Roman" w:eastAsia="Times New Roman" w:hAnsi="Times New Roman" w:cs="Times New Roman"/>
          <w:sz w:val="24"/>
          <w:szCs w:val="24"/>
          <w:lang w:val="tr-TR" w:eastAsia="tr-TR"/>
        </w:rPr>
        <w:t>text</w:t>
      </w:r>
      <w:proofErr w:type="spellEnd"/>
      <w:r w:rsidRPr="00323FB9">
        <w:rPr>
          <w:rFonts w:ascii="Times New Roman" w:eastAsia="Times New Roman" w:hAnsi="Times New Roman" w:cs="Times New Roman"/>
          <w:sz w:val="24"/>
          <w:szCs w:val="24"/>
          <w:lang w:val="tr-TR" w:eastAsia="tr-TR"/>
        </w:rPr>
        <w:t>{</w:t>
      </w:r>
      <w:proofErr w:type="spellStart"/>
      <w:r w:rsidRPr="00323FB9">
        <w:rPr>
          <w:rFonts w:ascii="Times New Roman" w:eastAsia="Times New Roman" w:hAnsi="Times New Roman" w:cs="Times New Roman"/>
          <w:sz w:val="24"/>
          <w:szCs w:val="24"/>
          <w:lang w:val="tr-TR" w:eastAsia="tr-TR"/>
        </w:rPr>
        <w:t>Upload</w:t>
      </w:r>
      <w:proofErr w:type="spellEnd"/>
      <w:r w:rsidRPr="00323FB9">
        <w:rPr>
          <w:rFonts w:ascii="Times New Roman" w:eastAsia="Times New Roman" w:hAnsi="Times New Roman" w:cs="Times New Roman"/>
          <w:sz w:val="24"/>
          <w:szCs w:val="24"/>
          <w:lang w:val="tr-TR" w:eastAsia="tr-TR"/>
        </w:rPr>
        <w:t xml:space="preserve"> (MB)} + \</w:t>
      </w:r>
      <w:proofErr w:type="spellStart"/>
      <w:r w:rsidRPr="00323FB9">
        <w:rPr>
          <w:rFonts w:ascii="Times New Roman" w:eastAsia="Times New Roman" w:hAnsi="Times New Roman" w:cs="Times New Roman"/>
          <w:sz w:val="24"/>
          <w:szCs w:val="24"/>
          <w:lang w:val="tr-TR" w:eastAsia="tr-TR"/>
        </w:rPr>
        <w:t>text</w:t>
      </w:r>
      <w:proofErr w:type="spellEnd"/>
      <w:r w:rsidRPr="00323FB9">
        <w:rPr>
          <w:rFonts w:ascii="Times New Roman" w:eastAsia="Times New Roman" w:hAnsi="Times New Roman" w:cs="Times New Roman"/>
          <w:sz w:val="24"/>
          <w:szCs w:val="24"/>
          <w:lang w:val="tr-TR" w:eastAsia="tr-TR"/>
        </w:rPr>
        <w:t>{</w:t>
      </w:r>
      <w:proofErr w:type="spellStart"/>
      <w:r w:rsidRPr="00323FB9">
        <w:rPr>
          <w:rFonts w:ascii="Times New Roman" w:eastAsia="Times New Roman" w:hAnsi="Times New Roman" w:cs="Times New Roman"/>
          <w:sz w:val="24"/>
          <w:szCs w:val="24"/>
          <w:lang w:val="tr-TR" w:eastAsia="tr-TR"/>
        </w:rPr>
        <w:t>Download</w:t>
      </w:r>
      <w:proofErr w:type="spellEnd"/>
      <w:r w:rsidRPr="00323FB9">
        <w:rPr>
          <w:rFonts w:ascii="Times New Roman" w:eastAsia="Times New Roman" w:hAnsi="Times New Roman" w:cs="Times New Roman"/>
          <w:sz w:val="24"/>
          <w:szCs w:val="24"/>
          <w:lang w:val="tr-TR" w:eastAsia="tr-TR"/>
        </w:rPr>
        <w:t xml:space="preserve"> (MB)}Toplam Veri (MB)=</w:t>
      </w:r>
      <w:proofErr w:type="spellStart"/>
      <w:r w:rsidRPr="00323FB9">
        <w:rPr>
          <w:rFonts w:ascii="Times New Roman" w:eastAsia="Times New Roman" w:hAnsi="Times New Roman" w:cs="Times New Roman"/>
          <w:sz w:val="24"/>
          <w:szCs w:val="24"/>
          <w:lang w:val="tr-TR" w:eastAsia="tr-TR"/>
        </w:rPr>
        <w:t>Upload</w:t>
      </w:r>
      <w:proofErr w:type="spellEnd"/>
      <w:r w:rsidRPr="00323FB9">
        <w:rPr>
          <w:rFonts w:ascii="Times New Roman" w:eastAsia="Times New Roman" w:hAnsi="Times New Roman" w:cs="Times New Roman"/>
          <w:sz w:val="24"/>
          <w:szCs w:val="24"/>
          <w:lang w:val="tr-TR" w:eastAsia="tr-TR"/>
        </w:rPr>
        <w:t> (MB)+</w:t>
      </w:r>
      <w:proofErr w:type="spellStart"/>
      <w:r w:rsidRPr="00323FB9">
        <w:rPr>
          <w:rFonts w:ascii="Times New Roman" w:eastAsia="Times New Roman" w:hAnsi="Times New Roman" w:cs="Times New Roman"/>
          <w:sz w:val="24"/>
          <w:szCs w:val="24"/>
          <w:lang w:val="tr-TR" w:eastAsia="tr-TR"/>
        </w:rPr>
        <w:t>Download</w:t>
      </w:r>
      <w:proofErr w:type="spellEnd"/>
      <w:r w:rsidRPr="00323FB9">
        <w:rPr>
          <w:rFonts w:ascii="Times New Roman" w:eastAsia="Times New Roman" w:hAnsi="Times New Roman" w:cs="Times New Roman"/>
          <w:sz w:val="24"/>
          <w:szCs w:val="24"/>
          <w:lang w:val="tr-TR" w:eastAsia="tr-TR"/>
        </w:rPr>
        <w:t> (MB)</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lastRenderedPageBreak/>
        <w:t>8.</w:t>
      </w:r>
      <w:r w:rsidRPr="00323FB9">
        <w:rPr>
          <w:rFonts w:ascii="Times New Roman" w:eastAsia="Times New Roman" w:hAnsi="Times New Roman" w:cs="Times New Roman"/>
          <w:b/>
          <w:bCs/>
          <w:sz w:val="24"/>
          <w:szCs w:val="24"/>
          <w:lang w:val="tr-TR" w:eastAsia="tr-TR"/>
        </w:rPr>
        <w:t>Kota Aşımı Kontrolü</w:t>
      </w:r>
    </w:p>
    <w:p w:rsidR="00323FB9" w:rsidRPr="00323FB9" w:rsidRDefault="00323FB9" w:rsidP="00323FB9">
      <w:pPr>
        <w:numPr>
          <w:ilvl w:val="0"/>
          <w:numId w:val="17"/>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Eğer toplam veri miktarı, kota sınırını (6 GB = 6000 MB) aşarsa:</w:t>
      </w:r>
    </w:p>
    <w:p w:rsidR="00323FB9" w:rsidRPr="00323FB9" w:rsidRDefault="00323FB9" w:rsidP="00323FB9">
      <w:pPr>
        <w:numPr>
          <w:ilvl w:val="1"/>
          <w:numId w:val="17"/>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 xml:space="preserve">Kota aşım ücreti hesaplanır: </w:t>
      </w:r>
      <w:r>
        <w:rPr>
          <w:rFonts w:ascii="Times New Roman" w:eastAsia="Times New Roman" w:hAnsi="Times New Roman" w:cs="Times New Roman"/>
          <w:sz w:val="24"/>
          <w:szCs w:val="24"/>
          <w:lang w:val="tr-TR" w:eastAsia="tr-TR"/>
        </w:rPr>
        <w:t>Aşım Ü</w:t>
      </w:r>
      <w:r w:rsidRPr="00323FB9">
        <w:rPr>
          <w:rFonts w:ascii="Times New Roman" w:eastAsia="Times New Roman" w:hAnsi="Times New Roman" w:cs="Times New Roman"/>
          <w:sz w:val="24"/>
          <w:szCs w:val="24"/>
          <w:lang w:val="tr-TR" w:eastAsia="tr-TR"/>
        </w:rPr>
        <w:t>creti=(To</w:t>
      </w:r>
      <w:r>
        <w:rPr>
          <w:rFonts w:ascii="Times New Roman" w:eastAsia="Times New Roman" w:hAnsi="Times New Roman" w:cs="Times New Roman"/>
          <w:sz w:val="24"/>
          <w:szCs w:val="24"/>
          <w:lang w:val="tr-TR" w:eastAsia="tr-TR"/>
        </w:rPr>
        <w:t>plam Veri−6000 MB)×</w:t>
      </w:r>
      <w:proofErr w:type="gramStart"/>
      <w:r>
        <w:rPr>
          <w:rFonts w:ascii="Times New Roman" w:eastAsia="Times New Roman" w:hAnsi="Times New Roman" w:cs="Times New Roman"/>
          <w:sz w:val="24"/>
          <w:szCs w:val="24"/>
          <w:lang w:val="tr-TR" w:eastAsia="tr-TR"/>
        </w:rPr>
        <w:t>0.011719</w:t>
      </w:r>
      <w:proofErr w:type="gramEnd"/>
      <w:r>
        <w:rPr>
          <w:rFonts w:ascii="Times New Roman" w:eastAsia="Times New Roman" w:hAnsi="Times New Roman" w:cs="Times New Roman"/>
          <w:sz w:val="24"/>
          <w:szCs w:val="24"/>
          <w:lang w:val="tr-TR" w:eastAsia="tr-TR"/>
        </w:rPr>
        <w:t>\{Aşım Ücreti} = (\{Toplam Veri} - 6000 \,</w:t>
      </w:r>
      <w:r w:rsidRPr="00323FB9">
        <w:rPr>
          <w:rFonts w:ascii="Times New Roman" w:eastAsia="Times New Roman" w:hAnsi="Times New Roman" w:cs="Times New Roman"/>
          <w:sz w:val="24"/>
          <w:szCs w:val="24"/>
          <w:lang w:val="tr-TR" w:eastAsia="tr-TR"/>
        </w:rPr>
        <w:t>{MB}) \</w:t>
      </w:r>
      <w:proofErr w:type="spellStart"/>
      <w:r w:rsidRPr="00323FB9">
        <w:rPr>
          <w:rFonts w:ascii="Times New Roman" w:eastAsia="Times New Roman" w:hAnsi="Times New Roman" w:cs="Times New Roman"/>
          <w:sz w:val="24"/>
          <w:szCs w:val="24"/>
          <w:lang w:val="tr-TR" w:eastAsia="tr-TR"/>
        </w:rPr>
        <w:t>times</w:t>
      </w:r>
      <w:proofErr w:type="spellEnd"/>
      <w:r w:rsidRPr="00323FB9">
        <w:rPr>
          <w:rFonts w:ascii="Times New Roman" w:eastAsia="Times New Roman" w:hAnsi="Times New Roman" w:cs="Times New Roman"/>
          <w:sz w:val="24"/>
          <w:szCs w:val="24"/>
          <w:lang w:val="tr-TR" w:eastAsia="tr-TR"/>
        </w:rPr>
        <w:t xml:space="preserve"> 0.011719</w:t>
      </w:r>
      <w:r>
        <w:rPr>
          <w:rFonts w:ascii="Times New Roman" w:eastAsia="Times New Roman" w:hAnsi="Times New Roman" w:cs="Times New Roman"/>
          <w:sz w:val="24"/>
          <w:szCs w:val="24"/>
          <w:lang w:val="tr-TR" w:eastAsia="tr-TR"/>
        </w:rPr>
        <w:t>Aşım Ü</w:t>
      </w:r>
      <w:r w:rsidRPr="00323FB9">
        <w:rPr>
          <w:rFonts w:ascii="Times New Roman" w:eastAsia="Times New Roman" w:hAnsi="Times New Roman" w:cs="Times New Roman"/>
          <w:sz w:val="24"/>
          <w:szCs w:val="24"/>
          <w:lang w:val="tr-TR" w:eastAsia="tr-TR"/>
        </w:rPr>
        <w:t>creti=(Toplam Veri−6000MB)×0.011719</w:t>
      </w:r>
    </w:p>
    <w:p w:rsidR="00323FB9" w:rsidRPr="00323FB9" w:rsidRDefault="00323FB9" w:rsidP="00323FB9">
      <w:pPr>
        <w:numPr>
          <w:ilvl w:val="0"/>
          <w:numId w:val="17"/>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 xml:space="preserve">Eğer kota aşımı </w:t>
      </w:r>
      <w:proofErr w:type="gramStart"/>
      <w:r w:rsidRPr="00323FB9">
        <w:rPr>
          <w:rFonts w:ascii="Times New Roman" w:eastAsia="Times New Roman" w:hAnsi="Times New Roman" w:cs="Times New Roman"/>
          <w:sz w:val="24"/>
          <w:szCs w:val="24"/>
          <w:lang w:val="tr-TR" w:eastAsia="tr-TR"/>
        </w:rPr>
        <w:t>yoksa,</w:t>
      </w:r>
      <w:proofErr w:type="gramEnd"/>
      <w:r w:rsidRPr="00323FB9">
        <w:rPr>
          <w:rFonts w:ascii="Times New Roman" w:eastAsia="Times New Roman" w:hAnsi="Times New Roman" w:cs="Times New Roman"/>
          <w:sz w:val="24"/>
          <w:szCs w:val="24"/>
          <w:lang w:val="tr-TR" w:eastAsia="tr-TR"/>
        </w:rPr>
        <w:t xml:space="preserve"> ücret </w:t>
      </w:r>
      <w:r w:rsidRPr="00323FB9">
        <w:rPr>
          <w:rFonts w:ascii="Times New Roman" w:eastAsia="Times New Roman" w:hAnsi="Times New Roman" w:cs="Times New Roman"/>
          <w:b/>
          <w:bCs/>
          <w:sz w:val="24"/>
          <w:szCs w:val="24"/>
          <w:lang w:val="tr-TR" w:eastAsia="tr-TR"/>
        </w:rPr>
        <w:t>0 TL</w:t>
      </w:r>
      <w:r w:rsidRPr="00323FB9">
        <w:rPr>
          <w:rFonts w:ascii="Times New Roman" w:eastAsia="Times New Roman" w:hAnsi="Times New Roman" w:cs="Times New Roman"/>
          <w:sz w:val="24"/>
          <w:szCs w:val="24"/>
          <w:lang w:val="tr-TR" w:eastAsia="tr-TR"/>
        </w:rPr>
        <w:t xml:space="preserve"> olarak belirlenir.</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t>9.</w:t>
      </w:r>
      <w:r>
        <w:rPr>
          <w:rFonts w:ascii="Times New Roman" w:eastAsia="Times New Roman" w:hAnsi="Times New Roman" w:cs="Times New Roman"/>
          <w:b/>
          <w:sz w:val="24"/>
          <w:szCs w:val="24"/>
          <w:lang w:val="tr-TR" w:eastAsia="tr-TR"/>
        </w:rPr>
        <w:t xml:space="preserve"> </w:t>
      </w:r>
      <w:r w:rsidRPr="00323FB9">
        <w:rPr>
          <w:rFonts w:ascii="Times New Roman" w:eastAsia="Times New Roman" w:hAnsi="Times New Roman" w:cs="Times New Roman"/>
          <w:b/>
          <w:bCs/>
          <w:sz w:val="24"/>
          <w:szCs w:val="24"/>
          <w:lang w:val="tr-TR" w:eastAsia="tr-TR"/>
        </w:rPr>
        <w:t>Fatura Dosyasını Oluşturma</w:t>
      </w:r>
    </w:p>
    <w:p w:rsidR="00323FB9" w:rsidRPr="00323FB9" w:rsidRDefault="00323FB9" w:rsidP="00323FB9">
      <w:pPr>
        <w:numPr>
          <w:ilvl w:val="0"/>
          <w:numId w:val="18"/>
        </w:numPr>
        <w:spacing w:before="100" w:beforeAutospacing="1" w:after="100" w:afterAutospacing="1" w:line="240" w:lineRule="auto"/>
        <w:rPr>
          <w:rFonts w:ascii="Times New Roman" w:eastAsia="Times New Roman" w:hAnsi="Times New Roman" w:cs="Times New Roman"/>
          <w:sz w:val="24"/>
          <w:szCs w:val="24"/>
          <w:lang w:val="tr-TR" w:eastAsia="tr-TR"/>
        </w:rPr>
      </w:pPr>
      <w:proofErr w:type="gramStart"/>
      <w:r w:rsidRPr="00323FB9">
        <w:rPr>
          <w:rFonts w:ascii="Courier New" w:eastAsia="Times New Roman" w:hAnsi="Courier New" w:cs="Courier New"/>
          <w:sz w:val="20"/>
          <w:szCs w:val="20"/>
          <w:lang w:val="tr-TR" w:eastAsia="tr-TR"/>
        </w:rPr>
        <w:t>fatura.txt</w:t>
      </w:r>
      <w:proofErr w:type="gramEnd"/>
      <w:r w:rsidRPr="00323FB9">
        <w:rPr>
          <w:rFonts w:ascii="Times New Roman" w:eastAsia="Times New Roman" w:hAnsi="Times New Roman" w:cs="Times New Roman"/>
          <w:sz w:val="24"/>
          <w:szCs w:val="24"/>
          <w:lang w:val="tr-TR" w:eastAsia="tr-TR"/>
        </w:rPr>
        <w:t xml:space="preserve"> dosyası oluşturulur.</w:t>
      </w:r>
    </w:p>
    <w:p w:rsidR="00323FB9" w:rsidRPr="00323FB9" w:rsidRDefault="00323FB9" w:rsidP="00323FB9">
      <w:pPr>
        <w:numPr>
          <w:ilvl w:val="0"/>
          <w:numId w:val="18"/>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Toplam yükleme (</w:t>
      </w:r>
      <w:proofErr w:type="spellStart"/>
      <w:r w:rsidRPr="00323FB9">
        <w:rPr>
          <w:rFonts w:ascii="Times New Roman" w:eastAsia="Times New Roman" w:hAnsi="Times New Roman" w:cs="Times New Roman"/>
          <w:sz w:val="24"/>
          <w:szCs w:val="24"/>
          <w:lang w:val="tr-TR" w:eastAsia="tr-TR"/>
        </w:rPr>
        <w:t>upload</w:t>
      </w:r>
      <w:proofErr w:type="spellEnd"/>
      <w:r w:rsidRPr="00323FB9">
        <w:rPr>
          <w:rFonts w:ascii="Times New Roman" w:eastAsia="Times New Roman" w:hAnsi="Times New Roman" w:cs="Times New Roman"/>
          <w:sz w:val="24"/>
          <w:szCs w:val="24"/>
          <w:lang w:val="tr-TR" w:eastAsia="tr-TR"/>
        </w:rPr>
        <w:t>), toplam indirme (</w:t>
      </w:r>
      <w:proofErr w:type="spellStart"/>
      <w:r w:rsidRPr="00323FB9">
        <w:rPr>
          <w:rFonts w:ascii="Times New Roman" w:eastAsia="Times New Roman" w:hAnsi="Times New Roman" w:cs="Times New Roman"/>
          <w:sz w:val="24"/>
          <w:szCs w:val="24"/>
          <w:lang w:val="tr-TR" w:eastAsia="tr-TR"/>
        </w:rPr>
        <w:t>download</w:t>
      </w:r>
      <w:proofErr w:type="spellEnd"/>
      <w:r w:rsidRPr="00323FB9">
        <w:rPr>
          <w:rFonts w:ascii="Times New Roman" w:eastAsia="Times New Roman" w:hAnsi="Times New Roman" w:cs="Times New Roman"/>
          <w:sz w:val="24"/>
          <w:szCs w:val="24"/>
          <w:lang w:val="tr-TR" w:eastAsia="tr-TR"/>
        </w:rPr>
        <w:t>) ve kota aşım ücreti yazılır.</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Times New Roman" w:cs="Times New Roman"/>
          <w:b/>
          <w:sz w:val="24"/>
          <w:szCs w:val="24"/>
          <w:lang w:val="tr-TR" w:eastAsia="tr-TR"/>
        </w:rPr>
        <w:t xml:space="preserve">10. </w:t>
      </w:r>
      <w:r w:rsidRPr="00323FB9">
        <w:rPr>
          <w:rFonts w:ascii="Times New Roman" w:eastAsia="Times New Roman" w:hAnsi="Times New Roman" w:cs="Times New Roman"/>
          <w:b/>
          <w:bCs/>
          <w:sz w:val="24"/>
          <w:szCs w:val="24"/>
          <w:lang w:val="tr-TR" w:eastAsia="tr-TR"/>
        </w:rPr>
        <w:t>Fatura Bilgilerini Ekranda Gösterme</w:t>
      </w:r>
    </w:p>
    <w:p w:rsidR="00323FB9" w:rsidRPr="00323FB9" w:rsidRDefault="00323FB9" w:rsidP="00323FB9">
      <w:pPr>
        <w:numPr>
          <w:ilvl w:val="0"/>
          <w:numId w:val="19"/>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Oluşturulan fatura bilgileri kullanıcıya ekranda gösterilir.</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Times New Roman" w:cs="Times New Roman"/>
          <w:b/>
          <w:sz w:val="24"/>
          <w:szCs w:val="24"/>
          <w:lang w:val="tr-TR" w:eastAsia="tr-TR"/>
        </w:rPr>
        <w:t xml:space="preserve">11. </w:t>
      </w:r>
      <w:r w:rsidRPr="00323FB9">
        <w:rPr>
          <w:rFonts w:ascii="Times New Roman" w:eastAsia="Times New Roman" w:hAnsi="Times New Roman" w:cs="Times New Roman"/>
          <w:b/>
          <w:bCs/>
          <w:sz w:val="24"/>
          <w:szCs w:val="24"/>
          <w:lang w:val="tr-TR" w:eastAsia="tr-TR"/>
        </w:rPr>
        <w:t>Başka Ay Girişi Kontrolü</w:t>
      </w:r>
    </w:p>
    <w:p w:rsidR="00323FB9" w:rsidRPr="00323FB9" w:rsidRDefault="00323FB9" w:rsidP="00323FB9">
      <w:pPr>
        <w:numPr>
          <w:ilvl w:val="0"/>
          <w:numId w:val="20"/>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Kullanıcıya başka bir ay için fatura oluşturmak isteyip istemediği sorulur.</w:t>
      </w:r>
    </w:p>
    <w:p w:rsidR="00323FB9" w:rsidRPr="00323FB9" w:rsidRDefault="00323FB9" w:rsidP="00323FB9">
      <w:pPr>
        <w:numPr>
          <w:ilvl w:val="1"/>
          <w:numId w:val="20"/>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 xml:space="preserve">Eğer </w:t>
      </w:r>
      <w:r w:rsidRPr="00323FB9">
        <w:rPr>
          <w:rFonts w:ascii="Times New Roman" w:eastAsia="Times New Roman" w:hAnsi="Times New Roman" w:cs="Times New Roman"/>
          <w:b/>
          <w:bCs/>
          <w:sz w:val="24"/>
          <w:szCs w:val="24"/>
          <w:lang w:val="tr-TR" w:eastAsia="tr-TR"/>
        </w:rPr>
        <w:t>evet</w:t>
      </w:r>
      <w:r w:rsidRPr="00323FB9">
        <w:rPr>
          <w:rFonts w:ascii="Times New Roman" w:eastAsia="Times New Roman" w:hAnsi="Times New Roman" w:cs="Times New Roman"/>
          <w:sz w:val="24"/>
          <w:szCs w:val="24"/>
          <w:lang w:val="tr-TR" w:eastAsia="tr-TR"/>
        </w:rPr>
        <w:t xml:space="preserve"> derse, program tekrar başa döner.</w:t>
      </w:r>
    </w:p>
    <w:p w:rsidR="00323FB9" w:rsidRPr="00323FB9" w:rsidRDefault="00323FB9" w:rsidP="00323FB9">
      <w:pPr>
        <w:numPr>
          <w:ilvl w:val="1"/>
          <w:numId w:val="20"/>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 xml:space="preserve">Eğer </w:t>
      </w:r>
      <w:r w:rsidRPr="00323FB9">
        <w:rPr>
          <w:rFonts w:ascii="Times New Roman" w:eastAsia="Times New Roman" w:hAnsi="Times New Roman" w:cs="Times New Roman"/>
          <w:b/>
          <w:bCs/>
          <w:sz w:val="24"/>
          <w:szCs w:val="24"/>
          <w:lang w:val="tr-TR" w:eastAsia="tr-TR"/>
        </w:rPr>
        <w:t>hayır</w:t>
      </w:r>
      <w:r w:rsidRPr="00323FB9">
        <w:rPr>
          <w:rFonts w:ascii="Times New Roman" w:eastAsia="Times New Roman" w:hAnsi="Times New Roman" w:cs="Times New Roman"/>
          <w:sz w:val="24"/>
          <w:szCs w:val="24"/>
          <w:lang w:val="tr-TR" w:eastAsia="tr-TR"/>
        </w:rPr>
        <w:t xml:space="preserve"> derse, program sonlanır.</w:t>
      </w:r>
    </w:p>
    <w:p w:rsidR="00323FB9" w:rsidRPr="00323FB9" w:rsidRDefault="00323FB9" w:rsidP="00323FB9">
      <w:pPr>
        <w:spacing w:before="100" w:beforeAutospacing="1" w:after="100" w:afterAutospacing="1" w:line="240" w:lineRule="auto"/>
        <w:rPr>
          <w:rFonts w:ascii="Times New Roman" w:eastAsia="Times New Roman" w:hAnsi="Times New Roman" w:cs="Times New Roman"/>
          <w:b/>
          <w:sz w:val="24"/>
          <w:szCs w:val="24"/>
          <w:lang w:val="tr-TR" w:eastAsia="tr-TR"/>
        </w:rPr>
      </w:pPr>
      <w:r w:rsidRPr="00323FB9">
        <w:rPr>
          <w:rFonts w:ascii="Times New Roman" w:eastAsia="Times New Roman" w:hAnsi="Symbol" w:cs="Times New Roman"/>
          <w:b/>
          <w:sz w:val="24"/>
          <w:szCs w:val="24"/>
          <w:lang w:val="tr-TR" w:eastAsia="tr-TR"/>
        </w:rPr>
        <w:t>12.</w:t>
      </w:r>
      <w:r w:rsidRPr="00323FB9">
        <w:rPr>
          <w:rFonts w:ascii="Times New Roman" w:eastAsia="Times New Roman" w:hAnsi="Times New Roman" w:cs="Times New Roman"/>
          <w:b/>
          <w:sz w:val="24"/>
          <w:szCs w:val="24"/>
          <w:lang w:val="tr-TR" w:eastAsia="tr-TR"/>
        </w:rPr>
        <w:t xml:space="preserve"> </w:t>
      </w:r>
      <w:r w:rsidRPr="00323FB9">
        <w:rPr>
          <w:rFonts w:ascii="Times New Roman" w:eastAsia="Times New Roman" w:hAnsi="Times New Roman" w:cs="Times New Roman"/>
          <w:b/>
          <w:bCs/>
          <w:sz w:val="24"/>
          <w:szCs w:val="24"/>
          <w:lang w:val="tr-TR" w:eastAsia="tr-TR"/>
        </w:rPr>
        <w:t>Programın Sonlandırılması</w:t>
      </w:r>
    </w:p>
    <w:p w:rsidR="00323FB9" w:rsidRPr="00323FB9" w:rsidRDefault="00323FB9" w:rsidP="00323FB9">
      <w:pPr>
        <w:numPr>
          <w:ilvl w:val="0"/>
          <w:numId w:val="21"/>
        </w:numPr>
        <w:spacing w:before="100" w:beforeAutospacing="1" w:after="100" w:afterAutospacing="1" w:line="240" w:lineRule="auto"/>
        <w:rPr>
          <w:rFonts w:ascii="Times New Roman" w:eastAsia="Times New Roman" w:hAnsi="Times New Roman" w:cs="Times New Roman"/>
          <w:sz w:val="24"/>
          <w:szCs w:val="24"/>
          <w:lang w:val="tr-TR" w:eastAsia="tr-TR"/>
        </w:rPr>
      </w:pPr>
      <w:r w:rsidRPr="00323FB9">
        <w:rPr>
          <w:rFonts w:ascii="Times New Roman" w:eastAsia="Times New Roman" w:hAnsi="Times New Roman" w:cs="Times New Roman"/>
          <w:sz w:val="24"/>
          <w:szCs w:val="24"/>
          <w:lang w:val="tr-TR" w:eastAsia="tr-TR"/>
        </w:rPr>
        <w:t>Çıkış mesajı gösterilir ve program sonlandırılır</w:t>
      </w:r>
    </w:p>
    <w:p w:rsidR="00323FB9" w:rsidRDefault="00323FB9" w:rsidP="00323FB9"/>
    <w:p w:rsidR="00323FB9" w:rsidRDefault="00323FB9"/>
    <w:p w:rsidR="00323FB9" w:rsidRDefault="00323FB9"/>
    <w:p w:rsidR="00323FB9" w:rsidRDefault="00323FB9"/>
    <w:p w:rsidR="00323FB9" w:rsidRDefault="00323FB9"/>
    <w:p w:rsidR="000846D7" w:rsidRDefault="000846D7"/>
    <w:p w:rsidR="000846D7" w:rsidRDefault="000846D7"/>
    <w:p w:rsidR="00323FB9" w:rsidRDefault="00323FB9"/>
    <w:p w:rsidR="00323FB9" w:rsidRDefault="00323FB9"/>
    <w:p w:rsidR="00323FB9" w:rsidRDefault="00323FB9"/>
    <w:p w:rsidR="00323FB9" w:rsidRDefault="00323FB9"/>
    <w:p w:rsidR="00323FB9" w:rsidRDefault="00323FB9"/>
    <w:p w:rsidR="00323FB9" w:rsidRPr="00323FB9" w:rsidRDefault="00323FB9">
      <w:pPr>
        <w:rPr>
          <w:b/>
          <w:color w:val="548DD4" w:themeColor="text2" w:themeTint="99"/>
          <w:sz w:val="28"/>
          <w:szCs w:val="28"/>
        </w:rPr>
      </w:pPr>
      <w:proofErr w:type="spellStart"/>
      <w:r w:rsidRPr="00323FB9">
        <w:rPr>
          <w:b/>
          <w:color w:val="548DD4" w:themeColor="text2" w:themeTint="99"/>
          <w:sz w:val="28"/>
          <w:szCs w:val="28"/>
        </w:rPr>
        <w:t>Algoritma</w:t>
      </w:r>
      <w:proofErr w:type="spellEnd"/>
      <w:r w:rsidRPr="00323FB9">
        <w:rPr>
          <w:b/>
          <w:color w:val="548DD4" w:themeColor="text2" w:themeTint="99"/>
          <w:sz w:val="28"/>
          <w:szCs w:val="28"/>
        </w:rPr>
        <w:t xml:space="preserve"> Pseudocode:</w:t>
      </w:r>
    </w:p>
    <w:p w:rsidR="00323FB9" w:rsidRDefault="00323FB9" w:rsidP="00323FB9">
      <w:proofErr w:type="spellStart"/>
      <w:r>
        <w:t>Başla</w:t>
      </w:r>
      <w:proofErr w:type="spellEnd"/>
    </w:p>
    <w:p w:rsidR="00323FB9" w:rsidRDefault="00323FB9" w:rsidP="00323FB9">
      <w:proofErr w:type="spellStart"/>
      <w:r>
        <w:t>Tekrar</w:t>
      </w:r>
      <w:proofErr w:type="spellEnd"/>
      <w:r>
        <w:t>:</w:t>
      </w:r>
    </w:p>
    <w:p w:rsidR="00323FB9" w:rsidRDefault="00323FB9" w:rsidP="00323FB9">
      <w:r>
        <w:t xml:space="preserve">    Ay </w:t>
      </w:r>
      <w:proofErr w:type="spellStart"/>
      <w:r>
        <w:t>ismini</w:t>
      </w:r>
      <w:proofErr w:type="spellEnd"/>
      <w:r>
        <w:t xml:space="preserve"> </w:t>
      </w:r>
      <w:proofErr w:type="spellStart"/>
      <w:r>
        <w:t>kullanıcıdan</w:t>
      </w:r>
      <w:proofErr w:type="spellEnd"/>
      <w:r>
        <w:t xml:space="preserve"> al</w:t>
      </w:r>
    </w:p>
    <w:p w:rsidR="00323FB9" w:rsidRDefault="00323FB9" w:rsidP="00323FB9">
      <w:r>
        <w:t xml:space="preserve">    </w:t>
      </w:r>
      <w:proofErr w:type="spellStart"/>
      <w:r>
        <w:t>Eğer</w:t>
      </w:r>
      <w:proofErr w:type="spellEnd"/>
      <w:r>
        <w:t xml:space="preserve"> ay </w:t>
      </w:r>
      <w:proofErr w:type="spellStart"/>
      <w:r>
        <w:t>ismi</w:t>
      </w:r>
      <w:proofErr w:type="spellEnd"/>
      <w:r>
        <w:t xml:space="preserve"> </w:t>
      </w:r>
      <w:proofErr w:type="spellStart"/>
      <w:r>
        <w:t>geçersizse</w:t>
      </w:r>
      <w:proofErr w:type="spellEnd"/>
      <w:r>
        <w:t>:</w:t>
      </w:r>
    </w:p>
    <w:p w:rsidR="00323FB9" w:rsidRDefault="00323FB9" w:rsidP="00323FB9">
      <w:r>
        <w:t xml:space="preserve">        </w:t>
      </w:r>
      <w:proofErr w:type="spellStart"/>
      <w:r>
        <w:t>Hata</w:t>
      </w:r>
      <w:proofErr w:type="spellEnd"/>
      <w:r>
        <w:t xml:space="preserve"> </w:t>
      </w:r>
      <w:proofErr w:type="spellStart"/>
      <w:r>
        <w:t>mesajı</w:t>
      </w:r>
      <w:proofErr w:type="spellEnd"/>
      <w:r>
        <w:t xml:space="preserve"> </w:t>
      </w:r>
      <w:proofErr w:type="spellStart"/>
      <w:r>
        <w:t>göster</w:t>
      </w:r>
      <w:proofErr w:type="spellEnd"/>
      <w:r>
        <w:t xml:space="preserve"> </w:t>
      </w:r>
      <w:proofErr w:type="spellStart"/>
      <w:r>
        <w:t>ve</w:t>
      </w:r>
      <w:proofErr w:type="spellEnd"/>
      <w:r>
        <w:t xml:space="preserve"> </w:t>
      </w:r>
      <w:proofErr w:type="spellStart"/>
      <w:r>
        <w:t>başa</w:t>
      </w:r>
      <w:proofErr w:type="spellEnd"/>
      <w:r>
        <w:t xml:space="preserve"> </w:t>
      </w:r>
      <w:proofErr w:type="spellStart"/>
      <w:r>
        <w:t>dön</w:t>
      </w:r>
      <w:proofErr w:type="spellEnd"/>
    </w:p>
    <w:p w:rsidR="00323FB9" w:rsidRDefault="00323FB9" w:rsidP="00323FB9">
      <w:r>
        <w:t xml:space="preserve">    </w:t>
      </w:r>
      <w:proofErr w:type="gramStart"/>
      <w:r>
        <w:t>adsl.txt</w:t>
      </w:r>
      <w:proofErr w:type="gramEnd"/>
      <w:r>
        <w:t xml:space="preserve"> </w:t>
      </w:r>
      <w:proofErr w:type="spellStart"/>
      <w:r>
        <w:t>dosyasını</w:t>
      </w:r>
      <w:proofErr w:type="spellEnd"/>
      <w:r>
        <w:t xml:space="preserve"> </w:t>
      </w:r>
      <w:proofErr w:type="spellStart"/>
      <w:r>
        <w:t>aç</w:t>
      </w:r>
      <w:proofErr w:type="spellEnd"/>
    </w:p>
    <w:p w:rsidR="00323FB9" w:rsidRDefault="00323FB9" w:rsidP="00323FB9">
      <w:r>
        <w:t xml:space="preserve">    </w:t>
      </w:r>
      <w:proofErr w:type="spellStart"/>
      <w:r>
        <w:t>Eğer</w:t>
      </w:r>
      <w:proofErr w:type="spellEnd"/>
      <w:r>
        <w:t xml:space="preserve"> </w:t>
      </w:r>
      <w:proofErr w:type="spellStart"/>
      <w:r>
        <w:t>dosya</w:t>
      </w:r>
      <w:proofErr w:type="spellEnd"/>
      <w:r>
        <w:t xml:space="preserve"> </w:t>
      </w:r>
      <w:proofErr w:type="spellStart"/>
      <w:r>
        <w:t>açılamıyorsa</w:t>
      </w:r>
      <w:proofErr w:type="spellEnd"/>
      <w:r>
        <w:t>:</w:t>
      </w:r>
    </w:p>
    <w:p w:rsidR="00323FB9" w:rsidRDefault="00323FB9" w:rsidP="00323FB9">
      <w:r>
        <w:t xml:space="preserve">        </w:t>
      </w:r>
      <w:proofErr w:type="spellStart"/>
      <w:r>
        <w:t>Hata</w:t>
      </w:r>
      <w:proofErr w:type="spellEnd"/>
      <w:r>
        <w:t xml:space="preserve"> </w:t>
      </w:r>
      <w:proofErr w:type="spellStart"/>
      <w:r>
        <w:t>mesajı</w:t>
      </w:r>
      <w:proofErr w:type="spellEnd"/>
      <w:r>
        <w:t xml:space="preserve"> </w:t>
      </w:r>
      <w:proofErr w:type="spellStart"/>
      <w:r>
        <w:t>göster</w:t>
      </w:r>
      <w:proofErr w:type="spellEnd"/>
      <w:r>
        <w:t xml:space="preserve"> </w:t>
      </w:r>
      <w:proofErr w:type="spellStart"/>
      <w:r>
        <w:t>ve</w:t>
      </w:r>
      <w:proofErr w:type="spellEnd"/>
      <w:r>
        <w:t xml:space="preserve"> </w:t>
      </w:r>
      <w:proofErr w:type="spellStart"/>
      <w:r>
        <w:t>çık</w:t>
      </w:r>
      <w:proofErr w:type="spellEnd"/>
    </w:p>
    <w:p w:rsidR="00323FB9" w:rsidRDefault="00323FB9" w:rsidP="00323FB9">
      <w:r>
        <w:t xml:space="preserve">    </w:t>
      </w:r>
      <w:proofErr w:type="spellStart"/>
      <w:r>
        <w:t>ToplamUpload</w:t>
      </w:r>
      <w:proofErr w:type="spellEnd"/>
      <w:r>
        <w:t xml:space="preserve"> = 0, </w:t>
      </w:r>
      <w:proofErr w:type="spellStart"/>
      <w:r>
        <w:t>ToplamDownload</w:t>
      </w:r>
      <w:proofErr w:type="spellEnd"/>
      <w:r>
        <w:t xml:space="preserve"> = 0</w:t>
      </w:r>
    </w:p>
    <w:p w:rsidR="00323FB9" w:rsidRDefault="00323FB9" w:rsidP="00323FB9">
      <w:r>
        <w:t xml:space="preserve">    </w:t>
      </w:r>
      <w:proofErr w:type="spellStart"/>
      <w:r>
        <w:t>Dosya</w:t>
      </w:r>
      <w:proofErr w:type="spellEnd"/>
      <w:r>
        <w:t xml:space="preserve"> </w:t>
      </w:r>
      <w:proofErr w:type="spellStart"/>
      <w:r>
        <w:t>sonuna</w:t>
      </w:r>
      <w:proofErr w:type="spellEnd"/>
      <w:r>
        <w:t xml:space="preserve"> </w:t>
      </w:r>
      <w:proofErr w:type="spellStart"/>
      <w:proofErr w:type="gramStart"/>
      <w:r>
        <w:t>kadar</w:t>
      </w:r>
      <w:proofErr w:type="spellEnd"/>
      <w:proofErr w:type="gramEnd"/>
      <w:r>
        <w:t>:</w:t>
      </w:r>
    </w:p>
    <w:p w:rsidR="00323FB9" w:rsidRDefault="00323FB9" w:rsidP="00323FB9">
      <w:r>
        <w:t xml:space="preserve">        </w:t>
      </w:r>
      <w:proofErr w:type="spellStart"/>
      <w:r>
        <w:t>Satırı</w:t>
      </w:r>
      <w:proofErr w:type="spellEnd"/>
      <w:r>
        <w:t xml:space="preserve"> </w:t>
      </w:r>
      <w:proofErr w:type="spellStart"/>
      <w:r>
        <w:t>oku</w:t>
      </w:r>
      <w:proofErr w:type="spellEnd"/>
      <w:r>
        <w:t xml:space="preserve"> </w:t>
      </w:r>
      <w:proofErr w:type="spellStart"/>
      <w:r>
        <w:t>ve</w:t>
      </w:r>
      <w:proofErr w:type="spellEnd"/>
      <w:r>
        <w:t xml:space="preserve"> </w:t>
      </w:r>
      <w:proofErr w:type="spellStart"/>
      <w:r>
        <w:t>veriyi</w:t>
      </w:r>
      <w:proofErr w:type="spellEnd"/>
      <w:r>
        <w:t xml:space="preserve"> </w:t>
      </w:r>
      <w:proofErr w:type="spellStart"/>
      <w:r>
        <w:t>ayır</w:t>
      </w:r>
      <w:proofErr w:type="spellEnd"/>
      <w:r>
        <w:t xml:space="preserve"> (Ay, </w:t>
      </w:r>
      <w:proofErr w:type="spellStart"/>
      <w:r>
        <w:t>Gün</w:t>
      </w:r>
      <w:proofErr w:type="spellEnd"/>
      <w:r>
        <w:t>, Upload, Download)</w:t>
      </w:r>
    </w:p>
    <w:p w:rsidR="00323FB9" w:rsidRDefault="00323FB9" w:rsidP="00323FB9">
      <w:r>
        <w:t xml:space="preserve">        </w:t>
      </w:r>
      <w:proofErr w:type="spellStart"/>
      <w:r>
        <w:t>Eğer</w:t>
      </w:r>
      <w:proofErr w:type="spellEnd"/>
      <w:r>
        <w:t xml:space="preserve"> (</w:t>
      </w:r>
      <w:proofErr w:type="spellStart"/>
      <w:r>
        <w:t>Okunan</w:t>
      </w:r>
      <w:proofErr w:type="spellEnd"/>
      <w:r>
        <w:t xml:space="preserve"> Ay == </w:t>
      </w:r>
      <w:proofErr w:type="spellStart"/>
      <w:r>
        <w:t>Girilen</w:t>
      </w:r>
      <w:proofErr w:type="spellEnd"/>
      <w:r>
        <w:t xml:space="preserve"> Ay):</w:t>
      </w:r>
    </w:p>
    <w:p w:rsidR="00323FB9" w:rsidRDefault="00323FB9" w:rsidP="00323FB9">
      <w:r>
        <w:t xml:space="preserve">            </w:t>
      </w:r>
      <w:proofErr w:type="spellStart"/>
      <w:r>
        <w:t>ToplamUpload</w:t>
      </w:r>
      <w:proofErr w:type="spellEnd"/>
      <w:r>
        <w:t xml:space="preserve"> += Upload</w:t>
      </w:r>
    </w:p>
    <w:p w:rsidR="00323FB9" w:rsidRDefault="00323FB9" w:rsidP="00323FB9">
      <w:r>
        <w:t xml:space="preserve">            </w:t>
      </w:r>
      <w:proofErr w:type="spellStart"/>
      <w:r>
        <w:t>ToplamDownload</w:t>
      </w:r>
      <w:proofErr w:type="spellEnd"/>
      <w:r>
        <w:t xml:space="preserve"> += Download</w:t>
      </w:r>
    </w:p>
    <w:p w:rsidR="00323FB9" w:rsidRDefault="00323FB9" w:rsidP="00323FB9">
      <w:r>
        <w:t xml:space="preserve">    </w:t>
      </w:r>
      <w:proofErr w:type="spellStart"/>
      <w:r>
        <w:t>ToplamVeri</w:t>
      </w:r>
      <w:proofErr w:type="spellEnd"/>
      <w:r>
        <w:t xml:space="preserve"> = </w:t>
      </w:r>
      <w:proofErr w:type="spellStart"/>
      <w:r>
        <w:t>ToplamUpload</w:t>
      </w:r>
      <w:proofErr w:type="spellEnd"/>
      <w:r>
        <w:t xml:space="preserve"> + </w:t>
      </w:r>
      <w:proofErr w:type="spellStart"/>
      <w:r>
        <w:t>ToplamDownload</w:t>
      </w:r>
      <w:proofErr w:type="spellEnd"/>
    </w:p>
    <w:p w:rsidR="00323FB9" w:rsidRDefault="00323FB9" w:rsidP="00323FB9">
      <w:r>
        <w:t xml:space="preserve">    </w:t>
      </w:r>
      <w:proofErr w:type="spellStart"/>
      <w:r>
        <w:t>Eğer</w:t>
      </w:r>
      <w:proofErr w:type="spellEnd"/>
      <w:r>
        <w:t xml:space="preserve"> (</w:t>
      </w:r>
      <w:proofErr w:type="spellStart"/>
      <w:r>
        <w:t>ToplamVeri</w:t>
      </w:r>
      <w:proofErr w:type="spellEnd"/>
      <w:r>
        <w:t xml:space="preserve"> &gt; 6000 MB):</w:t>
      </w:r>
    </w:p>
    <w:p w:rsidR="00323FB9" w:rsidRDefault="00323FB9" w:rsidP="00323FB9">
      <w:r>
        <w:t xml:space="preserve">        </w:t>
      </w:r>
      <w:proofErr w:type="spellStart"/>
      <w:r>
        <w:t>KotaAsimUcreti</w:t>
      </w:r>
      <w:proofErr w:type="spellEnd"/>
      <w:r>
        <w:t xml:space="preserve"> = (</w:t>
      </w:r>
      <w:proofErr w:type="spellStart"/>
      <w:r>
        <w:t>ToplamVeri</w:t>
      </w:r>
      <w:proofErr w:type="spellEnd"/>
      <w:r>
        <w:t xml:space="preserve"> - 6000) * 0.011719</w:t>
      </w:r>
    </w:p>
    <w:p w:rsidR="00323FB9" w:rsidRDefault="00323FB9" w:rsidP="00323FB9">
      <w:r>
        <w:t xml:space="preserve">    </w:t>
      </w:r>
      <w:proofErr w:type="spellStart"/>
      <w:r>
        <w:t>Aksi</w:t>
      </w:r>
      <w:proofErr w:type="spellEnd"/>
      <w:r>
        <w:t xml:space="preserve"> </w:t>
      </w:r>
      <w:proofErr w:type="spellStart"/>
      <w:r>
        <w:t>halde</w:t>
      </w:r>
      <w:proofErr w:type="spellEnd"/>
      <w:r>
        <w:t>:</w:t>
      </w:r>
    </w:p>
    <w:p w:rsidR="00323FB9" w:rsidRDefault="00323FB9" w:rsidP="00323FB9">
      <w:r>
        <w:t xml:space="preserve">        </w:t>
      </w:r>
      <w:proofErr w:type="spellStart"/>
      <w:r>
        <w:t>KotaAsimUcreti</w:t>
      </w:r>
      <w:proofErr w:type="spellEnd"/>
      <w:r>
        <w:t xml:space="preserve"> = 0</w:t>
      </w:r>
    </w:p>
    <w:p w:rsidR="00323FB9" w:rsidRDefault="00323FB9" w:rsidP="00323FB9">
      <w:r>
        <w:t xml:space="preserve">    </w:t>
      </w:r>
      <w:proofErr w:type="gramStart"/>
      <w:r>
        <w:t>fatura.txt</w:t>
      </w:r>
      <w:proofErr w:type="gramEnd"/>
      <w:r>
        <w:t xml:space="preserve"> </w:t>
      </w:r>
      <w:proofErr w:type="spellStart"/>
      <w:r>
        <w:t>dosyasını</w:t>
      </w:r>
      <w:proofErr w:type="spellEnd"/>
      <w:r>
        <w:t xml:space="preserve"> </w:t>
      </w:r>
      <w:proofErr w:type="spellStart"/>
      <w:r>
        <w:t>oluştur</w:t>
      </w:r>
      <w:proofErr w:type="spellEnd"/>
    </w:p>
    <w:p w:rsidR="00323FB9" w:rsidRDefault="00323FB9" w:rsidP="00323FB9">
      <w:r>
        <w:t xml:space="preserve">    </w:t>
      </w:r>
      <w:proofErr w:type="spellStart"/>
      <w:r>
        <w:t>Faturayı</w:t>
      </w:r>
      <w:proofErr w:type="spellEnd"/>
      <w:r>
        <w:t xml:space="preserve"> </w:t>
      </w:r>
      <w:proofErr w:type="spellStart"/>
      <w:r>
        <w:t>fatura.txt'ye</w:t>
      </w:r>
      <w:proofErr w:type="spellEnd"/>
      <w:r>
        <w:t xml:space="preserve"> </w:t>
      </w:r>
      <w:proofErr w:type="spellStart"/>
      <w:r>
        <w:t>yaz</w:t>
      </w:r>
      <w:proofErr w:type="spellEnd"/>
      <w:r>
        <w:t>:</w:t>
      </w:r>
    </w:p>
    <w:p w:rsidR="00323FB9" w:rsidRDefault="00323FB9" w:rsidP="00323FB9">
      <w:r>
        <w:t xml:space="preserve">        - </w:t>
      </w:r>
      <w:proofErr w:type="spellStart"/>
      <w:r>
        <w:t>Toplam</w:t>
      </w:r>
      <w:proofErr w:type="spellEnd"/>
      <w:r>
        <w:t xml:space="preserve"> Upload</w:t>
      </w:r>
    </w:p>
    <w:p w:rsidR="00323FB9" w:rsidRDefault="00323FB9" w:rsidP="00323FB9">
      <w:r>
        <w:t xml:space="preserve">        - </w:t>
      </w:r>
      <w:proofErr w:type="spellStart"/>
      <w:r>
        <w:t>Toplam</w:t>
      </w:r>
      <w:proofErr w:type="spellEnd"/>
      <w:r>
        <w:t xml:space="preserve"> Download</w:t>
      </w:r>
    </w:p>
    <w:p w:rsidR="00323FB9" w:rsidRDefault="00323FB9" w:rsidP="00323FB9">
      <w:r>
        <w:lastRenderedPageBreak/>
        <w:t xml:space="preserve">        - Kota </w:t>
      </w:r>
      <w:proofErr w:type="spellStart"/>
      <w:r>
        <w:t>Aşım</w:t>
      </w:r>
      <w:proofErr w:type="spellEnd"/>
      <w:r>
        <w:t xml:space="preserve"> </w:t>
      </w:r>
      <w:proofErr w:type="spellStart"/>
      <w:r>
        <w:t>Ücreti</w:t>
      </w:r>
      <w:proofErr w:type="spellEnd"/>
    </w:p>
    <w:p w:rsidR="00323FB9" w:rsidRDefault="00323FB9" w:rsidP="00323FB9">
      <w:r>
        <w:t xml:space="preserve">    </w:t>
      </w:r>
      <w:proofErr w:type="spellStart"/>
      <w:r>
        <w:t>Faturayı</w:t>
      </w:r>
      <w:proofErr w:type="spellEnd"/>
      <w:r>
        <w:t xml:space="preserve"> </w:t>
      </w:r>
      <w:proofErr w:type="spellStart"/>
      <w:r>
        <w:t>ekrana</w:t>
      </w:r>
      <w:proofErr w:type="spellEnd"/>
      <w:r>
        <w:t xml:space="preserve"> </w:t>
      </w:r>
      <w:proofErr w:type="spellStart"/>
      <w:r>
        <w:t>yazdır</w:t>
      </w:r>
      <w:proofErr w:type="spellEnd"/>
    </w:p>
    <w:p w:rsidR="00323FB9" w:rsidRDefault="00323FB9" w:rsidP="00323FB9">
      <w:r>
        <w:t xml:space="preserve">    </w:t>
      </w:r>
      <w:proofErr w:type="spellStart"/>
      <w:r>
        <w:t>Kullanıcıya</w:t>
      </w:r>
      <w:proofErr w:type="spellEnd"/>
      <w:r>
        <w:t xml:space="preserve"> </w:t>
      </w:r>
      <w:proofErr w:type="spellStart"/>
      <w:r>
        <w:t>başka</w:t>
      </w:r>
      <w:proofErr w:type="spellEnd"/>
      <w:r>
        <w:t xml:space="preserve"> ay </w:t>
      </w:r>
      <w:proofErr w:type="spellStart"/>
      <w:r>
        <w:t>için</w:t>
      </w:r>
      <w:proofErr w:type="spellEnd"/>
      <w:r>
        <w:t xml:space="preserve"> </w:t>
      </w:r>
      <w:proofErr w:type="spellStart"/>
      <w:r>
        <w:t>çalışmak</w:t>
      </w:r>
      <w:proofErr w:type="spellEnd"/>
      <w:r>
        <w:t xml:space="preserve"> </w:t>
      </w:r>
      <w:proofErr w:type="spellStart"/>
      <w:r>
        <w:t>isteyip</w:t>
      </w:r>
      <w:proofErr w:type="spellEnd"/>
      <w:r>
        <w:t xml:space="preserve"> </w:t>
      </w:r>
      <w:proofErr w:type="spellStart"/>
      <w:r>
        <w:t>istemediğini</w:t>
      </w:r>
      <w:proofErr w:type="spellEnd"/>
      <w:r>
        <w:t xml:space="preserve"> </w:t>
      </w:r>
      <w:proofErr w:type="spellStart"/>
      <w:r>
        <w:t>sor</w:t>
      </w:r>
      <w:proofErr w:type="spellEnd"/>
    </w:p>
    <w:p w:rsidR="00323FB9" w:rsidRDefault="00323FB9" w:rsidP="00323FB9">
      <w:r>
        <w:t xml:space="preserve">    </w:t>
      </w:r>
      <w:proofErr w:type="spellStart"/>
      <w:r>
        <w:t>Eğer</w:t>
      </w:r>
      <w:proofErr w:type="spellEnd"/>
      <w:r>
        <w:t xml:space="preserve"> </w:t>
      </w:r>
      <w:proofErr w:type="spellStart"/>
      <w:r>
        <w:t>cevap</w:t>
      </w:r>
      <w:proofErr w:type="spellEnd"/>
      <w:r>
        <w:t xml:space="preserve"> "</w:t>
      </w:r>
      <w:proofErr w:type="spellStart"/>
      <w:r>
        <w:t>hayır</w:t>
      </w:r>
      <w:proofErr w:type="spellEnd"/>
      <w:r>
        <w:t xml:space="preserve">" </w:t>
      </w:r>
      <w:proofErr w:type="spellStart"/>
      <w:r>
        <w:t>ise</w:t>
      </w:r>
      <w:proofErr w:type="spellEnd"/>
      <w:r>
        <w:t>:</w:t>
      </w:r>
    </w:p>
    <w:p w:rsidR="00323FB9" w:rsidRDefault="00323FB9" w:rsidP="00323FB9">
      <w:r>
        <w:t xml:space="preserve">        </w:t>
      </w:r>
      <w:proofErr w:type="spellStart"/>
      <w:r>
        <w:t>Çıkış</w:t>
      </w:r>
      <w:proofErr w:type="spellEnd"/>
      <w:r>
        <w:t xml:space="preserve"> yap</w:t>
      </w:r>
    </w:p>
    <w:p w:rsidR="00323FB9" w:rsidRDefault="00323FB9" w:rsidP="00323FB9">
      <w:r>
        <w:t xml:space="preserve">    </w:t>
      </w:r>
      <w:proofErr w:type="spellStart"/>
      <w:r>
        <w:t>Aksi</w:t>
      </w:r>
      <w:proofErr w:type="spellEnd"/>
      <w:r>
        <w:t xml:space="preserve"> </w:t>
      </w:r>
      <w:proofErr w:type="spellStart"/>
      <w:r>
        <w:t>halde</w:t>
      </w:r>
      <w:proofErr w:type="spellEnd"/>
      <w:r>
        <w:t>:</w:t>
      </w:r>
    </w:p>
    <w:p w:rsidR="00323FB9" w:rsidRDefault="00323FB9" w:rsidP="00323FB9">
      <w:r>
        <w:t xml:space="preserve">        </w:t>
      </w:r>
      <w:proofErr w:type="spellStart"/>
      <w:r>
        <w:t>Başa</w:t>
      </w:r>
      <w:proofErr w:type="spellEnd"/>
      <w:r>
        <w:t xml:space="preserve"> </w:t>
      </w:r>
      <w:proofErr w:type="spellStart"/>
      <w:r>
        <w:t>dön</w:t>
      </w:r>
      <w:proofErr w:type="spellEnd"/>
    </w:p>
    <w:p w:rsidR="00323FB9" w:rsidRDefault="00323FB9" w:rsidP="00323FB9">
      <w:r>
        <w:t>Son</w:t>
      </w:r>
    </w:p>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323FB9" w:rsidRDefault="00323FB9"/>
    <w:p w:rsidR="00795169" w:rsidRDefault="00323FB9">
      <w:pPr>
        <w:pStyle w:val="Balk2"/>
      </w:pPr>
      <w:r>
        <w:t>3</w:t>
      </w:r>
      <w:r w:rsidR="001E4A8E">
        <w:t>. Akış Şeması</w:t>
      </w:r>
    </w:p>
    <w:p w:rsidR="00795169" w:rsidRDefault="001E4A8E">
      <w:proofErr w:type="spellStart"/>
      <w:r>
        <w:t>Aşağı</w:t>
      </w:r>
      <w:r w:rsidR="00323FB9">
        <w:t>da</w:t>
      </w:r>
      <w:proofErr w:type="spellEnd"/>
      <w:r w:rsidR="00323FB9">
        <w:t xml:space="preserve"> </w:t>
      </w:r>
      <w:proofErr w:type="spellStart"/>
      <w:r w:rsidR="00323FB9">
        <w:t>programın</w:t>
      </w:r>
      <w:proofErr w:type="spellEnd"/>
      <w:r>
        <w:t xml:space="preserve"> </w:t>
      </w:r>
      <w:proofErr w:type="spellStart"/>
      <w:r>
        <w:t>akış</w:t>
      </w:r>
      <w:proofErr w:type="spellEnd"/>
      <w:r>
        <w:t xml:space="preserve"> </w:t>
      </w:r>
      <w:proofErr w:type="spellStart"/>
      <w:r>
        <w:t>şeması</w:t>
      </w:r>
      <w:proofErr w:type="spellEnd"/>
      <w:r>
        <w:t xml:space="preserve"> </w:t>
      </w:r>
      <w:proofErr w:type="spellStart"/>
      <w:r>
        <w:t>bulunmaktadır</w:t>
      </w:r>
      <w:proofErr w:type="spellEnd"/>
      <w:r>
        <w:t>:</w:t>
      </w:r>
    </w:p>
    <w:p w:rsidR="00795169" w:rsidRDefault="001E4A8E">
      <w:r>
        <w:rPr>
          <w:noProof/>
          <w:lang w:val="tr-TR" w:eastAsia="tr-TR"/>
        </w:rPr>
        <w:drawing>
          <wp:inline distT="0" distB="0" distL="0" distR="0">
            <wp:extent cx="5852160" cy="694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l_quota_flowchart.png"/>
                    <pic:cNvPicPr/>
                  </pic:nvPicPr>
                  <pic:blipFill>
                    <a:blip r:embed="rId7"/>
                    <a:stretch>
                      <a:fillRect/>
                    </a:stretch>
                  </pic:blipFill>
                  <pic:spPr>
                    <a:xfrm>
                      <a:off x="0" y="0"/>
                      <a:ext cx="5852160" cy="6949440"/>
                    </a:xfrm>
                    <a:prstGeom prst="rect">
                      <a:avLst/>
                    </a:prstGeom>
                  </pic:spPr>
                </pic:pic>
              </a:graphicData>
            </a:graphic>
          </wp:inline>
        </w:drawing>
      </w:r>
    </w:p>
    <w:p w:rsidR="00795169" w:rsidRDefault="00795169"/>
    <w:p w:rsidR="00323FB9" w:rsidRDefault="00323FB9">
      <w:r>
        <w:t xml:space="preserve">1. </w:t>
      </w:r>
      <w:proofErr w:type="spellStart"/>
      <w:r>
        <w:t>Tanımlar</w:t>
      </w:r>
      <w:proofErr w:type="spellEnd"/>
      <w:r>
        <w:t xml:space="preserve"> </w:t>
      </w:r>
      <w:proofErr w:type="spellStart"/>
      <w:r>
        <w:t>ve</w:t>
      </w:r>
      <w:proofErr w:type="spellEnd"/>
      <w:r>
        <w:t xml:space="preserve"> </w:t>
      </w:r>
      <w:proofErr w:type="spellStart"/>
      <w:r>
        <w:t>Sabit</w:t>
      </w:r>
      <w:proofErr w:type="spellEnd"/>
      <w:r>
        <w:t xml:space="preserve"> </w:t>
      </w:r>
      <w:proofErr w:type="spellStart"/>
      <w:r>
        <w:t>Değerler</w:t>
      </w:r>
      <w:proofErr w:type="spellEnd"/>
      <w:r>
        <w:t>:</w:t>
      </w:r>
    </w:p>
    <w:p w:rsidR="00323FB9" w:rsidRDefault="00323FB9">
      <w:r w:rsidRPr="00323FB9">
        <w:rPr>
          <w:noProof/>
          <w:lang w:val="tr-TR" w:eastAsia="tr-TR"/>
        </w:rPr>
        <w:drawing>
          <wp:inline distT="0" distB="0" distL="0" distR="0" wp14:anchorId="19D8C5EA" wp14:editId="110A7BD3">
            <wp:extent cx="5958840" cy="1783080"/>
            <wp:effectExtent l="0" t="0" r="381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9395" cy="1783246"/>
                    </a:xfrm>
                    <a:prstGeom prst="rect">
                      <a:avLst/>
                    </a:prstGeom>
                  </pic:spPr>
                </pic:pic>
              </a:graphicData>
            </a:graphic>
          </wp:inline>
        </w:drawing>
      </w:r>
    </w:p>
    <w:p w:rsidR="00323FB9" w:rsidRDefault="00982098">
      <w:r>
        <w:t xml:space="preserve">2. Ay </w:t>
      </w:r>
      <w:proofErr w:type="spellStart"/>
      <w:r>
        <w:t>İsimleri</w:t>
      </w:r>
      <w:proofErr w:type="spellEnd"/>
      <w:r>
        <w:t xml:space="preserve"> </w:t>
      </w:r>
      <w:proofErr w:type="spellStart"/>
      <w:r>
        <w:t>Tanımı</w:t>
      </w:r>
      <w:proofErr w:type="spellEnd"/>
      <w:r>
        <w:t>:</w:t>
      </w:r>
    </w:p>
    <w:p w:rsidR="00982098" w:rsidRDefault="00982098">
      <w:r w:rsidRPr="00982098">
        <w:rPr>
          <w:noProof/>
          <w:lang w:val="tr-TR" w:eastAsia="tr-TR"/>
        </w:rPr>
        <w:drawing>
          <wp:inline distT="0" distB="0" distL="0" distR="0" wp14:anchorId="48B0C391" wp14:editId="27BEE042">
            <wp:extent cx="6088380" cy="1020445"/>
            <wp:effectExtent l="0" t="0" r="762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0478" cy="1077782"/>
                    </a:xfrm>
                    <a:prstGeom prst="rect">
                      <a:avLst/>
                    </a:prstGeom>
                  </pic:spPr>
                </pic:pic>
              </a:graphicData>
            </a:graphic>
          </wp:inline>
        </w:drawing>
      </w:r>
    </w:p>
    <w:p w:rsidR="00982098" w:rsidRDefault="00982098">
      <w:r>
        <w:t xml:space="preserve">3. </w:t>
      </w:r>
      <w:proofErr w:type="spellStart"/>
      <w:r>
        <w:t>Değişkenler</w:t>
      </w:r>
      <w:proofErr w:type="spellEnd"/>
      <w:r>
        <w:t xml:space="preserve"> </w:t>
      </w:r>
      <w:proofErr w:type="spellStart"/>
      <w:r>
        <w:t>ve</w:t>
      </w:r>
      <w:proofErr w:type="spellEnd"/>
      <w:r>
        <w:t xml:space="preserve"> </w:t>
      </w:r>
      <w:proofErr w:type="spellStart"/>
      <w:r>
        <w:t>Dosya</w:t>
      </w:r>
      <w:proofErr w:type="spellEnd"/>
      <w:r>
        <w:t xml:space="preserve"> </w:t>
      </w:r>
      <w:proofErr w:type="spellStart"/>
      <w:r>
        <w:t>Tanımları</w:t>
      </w:r>
      <w:proofErr w:type="spellEnd"/>
      <w:r>
        <w:t>:</w:t>
      </w:r>
    </w:p>
    <w:p w:rsidR="00982098" w:rsidRDefault="00982098">
      <w:r w:rsidRPr="00982098">
        <w:rPr>
          <w:noProof/>
          <w:lang w:val="tr-TR" w:eastAsia="tr-TR"/>
        </w:rPr>
        <w:drawing>
          <wp:inline distT="0" distB="0" distL="0" distR="0" wp14:anchorId="5A72B6F3" wp14:editId="5AE20DC9">
            <wp:extent cx="5394960" cy="21945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5471" cy="2194768"/>
                    </a:xfrm>
                    <a:prstGeom prst="rect">
                      <a:avLst/>
                    </a:prstGeom>
                  </pic:spPr>
                </pic:pic>
              </a:graphicData>
            </a:graphic>
          </wp:inline>
        </w:drawing>
      </w:r>
    </w:p>
    <w:p w:rsidR="00982098" w:rsidRPr="00982098" w:rsidRDefault="00982098" w:rsidP="00982098">
      <w:pPr>
        <w:spacing w:after="0" w:line="240" w:lineRule="auto"/>
        <w:rPr>
          <w:rFonts w:ascii="Times New Roman" w:eastAsia="Times New Roman" w:hAnsi="Times New Roman" w:cs="Times New Roman"/>
          <w:sz w:val="24"/>
          <w:szCs w:val="24"/>
          <w:lang w:val="tr-TR" w:eastAsia="tr-TR"/>
        </w:rPr>
      </w:pPr>
      <w:r w:rsidRPr="00982098">
        <w:rPr>
          <w:rFonts w:ascii="Times New Roman" w:eastAsia="Times New Roman" w:hAnsi="Symbol" w:cs="Times New Roman"/>
          <w:sz w:val="24"/>
          <w:szCs w:val="24"/>
          <w:lang w:val="tr-TR" w:eastAsia="tr-TR"/>
        </w:rPr>
        <w:t></w:t>
      </w:r>
      <w:r w:rsidRPr="00982098">
        <w:rPr>
          <w:rFonts w:ascii="Times New Roman" w:eastAsia="Times New Roman" w:hAnsi="Times New Roman" w:cs="Times New Roman"/>
          <w:sz w:val="24"/>
          <w:szCs w:val="24"/>
          <w:lang w:val="tr-TR" w:eastAsia="tr-TR"/>
        </w:rPr>
        <w:t xml:space="preserve">  </w:t>
      </w:r>
      <w:proofErr w:type="spellStart"/>
      <w:r w:rsidRPr="00982098">
        <w:rPr>
          <w:rFonts w:ascii="Courier New" w:eastAsia="Times New Roman" w:hAnsi="Courier New" w:cs="Courier New"/>
          <w:sz w:val="20"/>
          <w:szCs w:val="20"/>
          <w:lang w:val="tr-TR" w:eastAsia="tr-TR"/>
        </w:rPr>
        <w:t>adslFile</w:t>
      </w:r>
      <w:proofErr w:type="spellEnd"/>
      <w:r w:rsidRPr="00982098">
        <w:rPr>
          <w:rFonts w:ascii="Times New Roman" w:eastAsia="Times New Roman" w:hAnsi="Times New Roman" w:cs="Times New Roman"/>
          <w:sz w:val="24"/>
          <w:szCs w:val="24"/>
          <w:lang w:val="tr-TR" w:eastAsia="tr-TR"/>
        </w:rPr>
        <w:t xml:space="preserve"> ve </w:t>
      </w:r>
      <w:proofErr w:type="spellStart"/>
      <w:r w:rsidRPr="00982098">
        <w:rPr>
          <w:rFonts w:ascii="Courier New" w:eastAsia="Times New Roman" w:hAnsi="Courier New" w:cs="Courier New"/>
          <w:sz w:val="20"/>
          <w:szCs w:val="20"/>
          <w:lang w:val="tr-TR" w:eastAsia="tr-TR"/>
        </w:rPr>
        <w:t>faturaFile</w:t>
      </w:r>
      <w:proofErr w:type="spellEnd"/>
      <w:r w:rsidRPr="00982098">
        <w:rPr>
          <w:rFonts w:ascii="Times New Roman" w:eastAsia="Times New Roman" w:hAnsi="Times New Roman" w:cs="Times New Roman"/>
          <w:sz w:val="24"/>
          <w:szCs w:val="24"/>
          <w:lang w:val="tr-TR" w:eastAsia="tr-TR"/>
        </w:rPr>
        <w:t>: Dosya işlemleri için tanımlanan dosya göstergeleri</w:t>
      </w:r>
      <w:r>
        <w:rPr>
          <w:rFonts w:ascii="Times New Roman" w:eastAsia="Times New Roman" w:hAnsi="Times New Roman" w:cs="Times New Roman"/>
          <w:sz w:val="24"/>
          <w:szCs w:val="24"/>
          <w:lang w:val="tr-TR" w:eastAsia="tr-TR"/>
        </w:rPr>
        <w:t>dir</w:t>
      </w:r>
      <w:r w:rsidRPr="00982098">
        <w:rPr>
          <w:rFonts w:ascii="Times New Roman" w:eastAsia="Times New Roman" w:hAnsi="Times New Roman" w:cs="Times New Roman"/>
          <w:sz w:val="24"/>
          <w:szCs w:val="24"/>
          <w:lang w:val="tr-TR" w:eastAsia="tr-TR"/>
        </w:rPr>
        <w:t>.</w:t>
      </w:r>
    </w:p>
    <w:p w:rsidR="00982098" w:rsidRPr="00982098" w:rsidRDefault="00982098" w:rsidP="00982098">
      <w:pPr>
        <w:spacing w:after="0" w:line="240" w:lineRule="auto"/>
        <w:rPr>
          <w:rFonts w:ascii="Times New Roman" w:eastAsia="Times New Roman" w:hAnsi="Times New Roman" w:cs="Times New Roman"/>
          <w:sz w:val="24"/>
          <w:szCs w:val="24"/>
          <w:lang w:val="tr-TR" w:eastAsia="tr-TR"/>
        </w:rPr>
      </w:pPr>
      <w:r w:rsidRPr="00982098">
        <w:rPr>
          <w:rFonts w:ascii="Times New Roman" w:eastAsia="Times New Roman" w:hAnsi="Symbol" w:cs="Times New Roman"/>
          <w:sz w:val="24"/>
          <w:szCs w:val="24"/>
          <w:lang w:val="tr-TR" w:eastAsia="tr-TR"/>
        </w:rPr>
        <w:t></w:t>
      </w:r>
      <w:r w:rsidRPr="00982098">
        <w:rPr>
          <w:rFonts w:ascii="Times New Roman" w:eastAsia="Times New Roman" w:hAnsi="Times New Roman" w:cs="Times New Roman"/>
          <w:sz w:val="24"/>
          <w:szCs w:val="24"/>
          <w:lang w:val="tr-TR" w:eastAsia="tr-TR"/>
        </w:rPr>
        <w:t xml:space="preserve">  </w:t>
      </w:r>
      <w:proofErr w:type="spellStart"/>
      <w:r w:rsidRPr="00982098">
        <w:rPr>
          <w:rFonts w:ascii="Courier New" w:eastAsia="Times New Roman" w:hAnsi="Courier New" w:cs="Courier New"/>
          <w:sz w:val="20"/>
          <w:szCs w:val="20"/>
          <w:lang w:val="tr-TR" w:eastAsia="tr-TR"/>
        </w:rPr>
        <w:t>line</w:t>
      </w:r>
      <w:proofErr w:type="spellEnd"/>
      <w:r w:rsidRPr="00982098">
        <w:rPr>
          <w:rFonts w:ascii="Times New Roman" w:eastAsia="Times New Roman" w:hAnsi="Times New Roman" w:cs="Times New Roman"/>
          <w:sz w:val="24"/>
          <w:szCs w:val="24"/>
          <w:lang w:val="tr-TR" w:eastAsia="tr-TR"/>
        </w:rPr>
        <w:t>: Dosyadan okunan satırı tutar.</w:t>
      </w:r>
    </w:p>
    <w:p w:rsidR="00982098" w:rsidRPr="00982098" w:rsidRDefault="00982098" w:rsidP="00982098">
      <w:pPr>
        <w:spacing w:after="0" w:line="240" w:lineRule="auto"/>
        <w:rPr>
          <w:rFonts w:ascii="Times New Roman" w:eastAsia="Times New Roman" w:hAnsi="Times New Roman" w:cs="Times New Roman"/>
          <w:sz w:val="24"/>
          <w:szCs w:val="24"/>
          <w:lang w:val="tr-TR" w:eastAsia="tr-TR"/>
        </w:rPr>
      </w:pPr>
      <w:r w:rsidRPr="00982098">
        <w:rPr>
          <w:rFonts w:ascii="Times New Roman" w:eastAsia="Times New Roman" w:hAnsi="Symbol" w:cs="Times New Roman"/>
          <w:sz w:val="24"/>
          <w:szCs w:val="24"/>
          <w:lang w:val="tr-TR" w:eastAsia="tr-TR"/>
        </w:rPr>
        <w:t></w:t>
      </w:r>
      <w:r w:rsidRPr="00982098">
        <w:rPr>
          <w:rFonts w:ascii="Times New Roman" w:eastAsia="Times New Roman" w:hAnsi="Times New Roman" w:cs="Times New Roman"/>
          <w:sz w:val="24"/>
          <w:szCs w:val="24"/>
          <w:lang w:val="tr-TR" w:eastAsia="tr-TR"/>
        </w:rPr>
        <w:t xml:space="preserve">  </w:t>
      </w:r>
      <w:proofErr w:type="spellStart"/>
      <w:r w:rsidRPr="00982098">
        <w:rPr>
          <w:rFonts w:ascii="Courier New" w:eastAsia="Times New Roman" w:hAnsi="Courier New" w:cs="Courier New"/>
          <w:sz w:val="20"/>
          <w:szCs w:val="20"/>
          <w:lang w:val="tr-TR" w:eastAsia="tr-TR"/>
        </w:rPr>
        <w:t>upload</w:t>
      </w:r>
      <w:proofErr w:type="spellEnd"/>
      <w:r w:rsidRPr="00982098">
        <w:rPr>
          <w:rFonts w:ascii="Times New Roman" w:eastAsia="Times New Roman" w:hAnsi="Times New Roman" w:cs="Times New Roman"/>
          <w:sz w:val="24"/>
          <w:szCs w:val="24"/>
          <w:lang w:val="tr-TR" w:eastAsia="tr-TR"/>
        </w:rPr>
        <w:t xml:space="preserve"> ve </w:t>
      </w:r>
      <w:proofErr w:type="spellStart"/>
      <w:r w:rsidRPr="00982098">
        <w:rPr>
          <w:rFonts w:ascii="Courier New" w:eastAsia="Times New Roman" w:hAnsi="Courier New" w:cs="Courier New"/>
          <w:sz w:val="20"/>
          <w:szCs w:val="20"/>
          <w:lang w:val="tr-TR" w:eastAsia="tr-TR"/>
        </w:rPr>
        <w:t>download</w:t>
      </w:r>
      <w:proofErr w:type="spellEnd"/>
      <w:r w:rsidRPr="00982098">
        <w:rPr>
          <w:rFonts w:ascii="Times New Roman" w:eastAsia="Times New Roman" w:hAnsi="Times New Roman" w:cs="Times New Roman"/>
          <w:sz w:val="24"/>
          <w:szCs w:val="24"/>
          <w:lang w:val="tr-TR" w:eastAsia="tr-TR"/>
        </w:rPr>
        <w:t>: Bir satırdaki yükleme ve indirme verilerini tutar.</w:t>
      </w:r>
    </w:p>
    <w:p w:rsidR="00982098" w:rsidRPr="00982098" w:rsidRDefault="00982098" w:rsidP="00982098">
      <w:pPr>
        <w:spacing w:after="0" w:line="240" w:lineRule="auto"/>
        <w:rPr>
          <w:rFonts w:ascii="Times New Roman" w:eastAsia="Times New Roman" w:hAnsi="Times New Roman" w:cs="Times New Roman"/>
          <w:sz w:val="24"/>
          <w:szCs w:val="24"/>
          <w:lang w:val="tr-TR" w:eastAsia="tr-TR"/>
        </w:rPr>
      </w:pPr>
      <w:r w:rsidRPr="00982098">
        <w:rPr>
          <w:rFonts w:ascii="Times New Roman" w:eastAsia="Times New Roman" w:hAnsi="Symbol" w:cs="Times New Roman"/>
          <w:sz w:val="24"/>
          <w:szCs w:val="24"/>
          <w:lang w:val="tr-TR" w:eastAsia="tr-TR"/>
        </w:rPr>
        <w:t></w:t>
      </w:r>
      <w:r w:rsidRPr="00982098">
        <w:rPr>
          <w:rFonts w:ascii="Times New Roman" w:eastAsia="Times New Roman" w:hAnsi="Times New Roman" w:cs="Times New Roman"/>
          <w:sz w:val="24"/>
          <w:szCs w:val="24"/>
          <w:lang w:val="tr-TR" w:eastAsia="tr-TR"/>
        </w:rPr>
        <w:t xml:space="preserve">  </w:t>
      </w:r>
      <w:proofErr w:type="spellStart"/>
      <w:r w:rsidRPr="00982098">
        <w:rPr>
          <w:rFonts w:ascii="Courier New" w:eastAsia="Times New Roman" w:hAnsi="Courier New" w:cs="Courier New"/>
          <w:sz w:val="20"/>
          <w:szCs w:val="20"/>
          <w:lang w:val="tr-TR" w:eastAsia="tr-TR"/>
        </w:rPr>
        <w:t>totalUpload</w:t>
      </w:r>
      <w:proofErr w:type="spellEnd"/>
      <w:r w:rsidRPr="00982098">
        <w:rPr>
          <w:rFonts w:ascii="Times New Roman" w:eastAsia="Times New Roman" w:hAnsi="Times New Roman" w:cs="Times New Roman"/>
          <w:sz w:val="24"/>
          <w:szCs w:val="24"/>
          <w:lang w:val="tr-TR" w:eastAsia="tr-TR"/>
        </w:rPr>
        <w:t xml:space="preserve"> ve </w:t>
      </w:r>
      <w:proofErr w:type="spellStart"/>
      <w:r w:rsidRPr="00982098">
        <w:rPr>
          <w:rFonts w:ascii="Courier New" w:eastAsia="Times New Roman" w:hAnsi="Courier New" w:cs="Courier New"/>
          <w:sz w:val="20"/>
          <w:szCs w:val="20"/>
          <w:lang w:val="tr-TR" w:eastAsia="tr-TR"/>
        </w:rPr>
        <w:t>totalDownload</w:t>
      </w:r>
      <w:proofErr w:type="spellEnd"/>
      <w:r w:rsidRPr="00982098">
        <w:rPr>
          <w:rFonts w:ascii="Times New Roman" w:eastAsia="Times New Roman" w:hAnsi="Times New Roman" w:cs="Times New Roman"/>
          <w:sz w:val="24"/>
          <w:szCs w:val="24"/>
          <w:lang w:val="tr-TR" w:eastAsia="tr-TR"/>
        </w:rPr>
        <w:t>: Ay boyunca toplam yükleme ve indirme miktarlarını hesaplamak için kullanılır.</w:t>
      </w:r>
    </w:p>
    <w:p w:rsidR="00982098" w:rsidRPr="00982098" w:rsidRDefault="00982098" w:rsidP="00982098">
      <w:pPr>
        <w:spacing w:after="0" w:line="240" w:lineRule="auto"/>
        <w:rPr>
          <w:rFonts w:ascii="Times New Roman" w:eastAsia="Times New Roman" w:hAnsi="Times New Roman" w:cs="Times New Roman"/>
          <w:sz w:val="24"/>
          <w:szCs w:val="24"/>
          <w:lang w:val="tr-TR" w:eastAsia="tr-TR"/>
        </w:rPr>
      </w:pPr>
      <w:r w:rsidRPr="00982098">
        <w:rPr>
          <w:rFonts w:ascii="Times New Roman" w:eastAsia="Times New Roman" w:hAnsi="Symbol" w:cs="Times New Roman"/>
          <w:sz w:val="24"/>
          <w:szCs w:val="24"/>
          <w:lang w:val="tr-TR" w:eastAsia="tr-TR"/>
        </w:rPr>
        <w:t></w:t>
      </w:r>
      <w:r w:rsidRPr="00982098">
        <w:rPr>
          <w:rFonts w:ascii="Times New Roman" w:eastAsia="Times New Roman" w:hAnsi="Times New Roman" w:cs="Times New Roman"/>
          <w:sz w:val="24"/>
          <w:szCs w:val="24"/>
          <w:lang w:val="tr-TR" w:eastAsia="tr-TR"/>
        </w:rPr>
        <w:t xml:space="preserve">  </w:t>
      </w:r>
      <w:proofErr w:type="spellStart"/>
      <w:r w:rsidRPr="00982098">
        <w:rPr>
          <w:rFonts w:ascii="Courier New" w:eastAsia="Times New Roman" w:hAnsi="Courier New" w:cs="Courier New"/>
          <w:sz w:val="20"/>
          <w:szCs w:val="20"/>
          <w:lang w:val="tr-TR" w:eastAsia="tr-TR"/>
        </w:rPr>
        <w:t>userMonth</w:t>
      </w:r>
      <w:proofErr w:type="spellEnd"/>
      <w:r w:rsidRPr="00982098">
        <w:rPr>
          <w:rFonts w:ascii="Times New Roman" w:eastAsia="Times New Roman" w:hAnsi="Times New Roman" w:cs="Times New Roman"/>
          <w:sz w:val="24"/>
          <w:szCs w:val="24"/>
          <w:lang w:val="tr-TR" w:eastAsia="tr-TR"/>
        </w:rPr>
        <w:t>: Kullanıcıdan alınan ay ismi.</w:t>
      </w:r>
    </w:p>
    <w:p w:rsidR="00982098" w:rsidRDefault="00982098" w:rsidP="00982098">
      <w:pPr>
        <w:rPr>
          <w:rFonts w:ascii="Times New Roman" w:eastAsia="Times New Roman" w:hAnsi="Times New Roman" w:cs="Times New Roman"/>
          <w:sz w:val="24"/>
          <w:szCs w:val="24"/>
          <w:lang w:val="tr-TR" w:eastAsia="tr-TR"/>
        </w:rPr>
      </w:pPr>
      <w:r w:rsidRPr="00982098">
        <w:rPr>
          <w:rFonts w:ascii="Times New Roman" w:eastAsia="Times New Roman" w:hAnsi="Symbol" w:cs="Times New Roman"/>
          <w:sz w:val="24"/>
          <w:szCs w:val="24"/>
          <w:lang w:val="tr-TR" w:eastAsia="tr-TR"/>
        </w:rPr>
        <w:t></w:t>
      </w:r>
      <w:r w:rsidRPr="00982098">
        <w:rPr>
          <w:rFonts w:ascii="Times New Roman" w:eastAsia="Times New Roman" w:hAnsi="Times New Roman" w:cs="Times New Roman"/>
          <w:sz w:val="24"/>
          <w:szCs w:val="24"/>
          <w:lang w:val="tr-TR" w:eastAsia="tr-TR"/>
        </w:rPr>
        <w:t xml:space="preserve">  </w:t>
      </w:r>
      <w:proofErr w:type="spellStart"/>
      <w:r w:rsidRPr="00982098">
        <w:rPr>
          <w:rFonts w:ascii="Courier New" w:eastAsia="Times New Roman" w:hAnsi="Courier New" w:cs="Courier New"/>
          <w:sz w:val="20"/>
          <w:szCs w:val="20"/>
          <w:lang w:val="tr-TR" w:eastAsia="tr-TR"/>
        </w:rPr>
        <w:t>monthIndex</w:t>
      </w:r>
      <w:proofErr w:type="spellEnd"/>
      <w:r w:rsidRPr="00982098">
        <w:rPr>
          <w:rFonts w:ascii="Times New Roman" w:eastAsia="Times New Roman" w:hAnsi="Times New Roman" w:cs="Times New Roman"/>
          <w:sz w:val="24"/>
          <w:szCs w:val="24"/>
          <w:lang w:val="tr-TR" w:eastAsia="tr-TR"/>
        </w:rPr>
        <w:t>: Kullanıcının girdiği ayın dizideki indeksini tutar.</w:t>
      </w:r>
    </w:p>
    <w:p w:rsidR="00982098" w:rsidRDefault="00982098" w:rsidP="00982098">
      <w:pPr>
        <w:rPr>
          <w:rFonts w:ascii="Times New Roman" w:eastAsia="Times New Roman" w:hAnsi="Times New Roman" w:cs="Times New Roman"/>
          <w:sz w:val="24"/>
          <w:szCs w:val="24"/>
          <w:lang w:val="tr-TR" w:eastAsia="tr-TR"/>
        </w:rPr>
      </w:pPr>
    </w:p>
    <w:p w:rsidR="00982098" w:rsidRDefault="00982098" w:rsidP="00982098">
      <w:r>
        <w:t xml:space="preserve">4. </w:t>
      </w:r>
      <w:proofErr w:type="spellStart"/>
      <w:r>
        <w:t>Kullanıcıdan</w:t>
      </w:r>
      <w:proofErr w:type="spellEnd"/>
      <w:r>
        <w:t xml:space="preserve"> Ay </w:t>
      </w:r>
      <w:proofErr w:type="spellStart"/>
      <w:r>
        <w:t>İsmi</w:t>
      </w:r>
      <w:proofErr w:type="spellEnd"/>
      <w:r>
        <w:t xml:space="preserve"> Alma:</w:t>
      </w:r>
    </w:p>
    <w:p w:rsidR="00982098" w:rsidRDefault="00982098" w:rsidP="00982098">
      <w:r w:rsidRPr="00982098">
        <w:rPr>
          <w:noProof/>
          <w:lang w:val="tr-TR" w:eastAsia="tr-TR"/>
        </w:rPr>
        <w:drawing>
          <wp:inline distT="0" distB="0" distL="0" distR="0" wp14:anchorId="278BCC9F" wp14:editId="6B801F01">
            <wp:extent cx="4953000" cy="9677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432" cy="967824"/>
                    </a:xfrm>
                    <a:prstGeom prst="rect">
                      <a:avLst/>
                    </a:prstGeom>
                  </pic:spPr>
                </pic:pic>
              </a:graphicData>
            </a:graphic>
          </wp:inline>
        </w:drawing>
      </w:r>
    </w:p>
    <w:p w:rsidR="00982098" w:rsidRPr="00982098" w:rsidRDefault="00982098" w:rsidP="00982098">
      <w:pPr>
        <w:numPr>
          <w:ilvl w:val="0"/>
          <w:numId w:val="22"/>
        </w:numPr>
        <w:spacing w:before="100" w:beforeAutospacing="1" w:after="100" w:afterAutospacing="1" w:line="240" w:lineRule="auto"/>
        <w:rPr>
          <w:rFonts w:ascii="Times New Roman" w:eastAsia="Times New Roman" w:hAnsi="Times New Roman" w:cs="Times New Roman"/>
          <w:sz w:val="24"/>
          <w:szCs w:val="24"/>
          <w:lang w:val="tr-TR" w:eastAsia="tr-TR"/>
        </w:rPr>
      </w:pPr>
      <w:r w:rsidRPr="00982098">
        <w:rPr>
          <w:rFonts w:ascii="Times New Roman" w:eastAsia="Times New Roman" w:hAnsi="Times New Roman" w:cs="Times New Roman"/>
          <w:b/>
          <w:bCs/>
          <w:sz w:val="24"/>
          <w:szCs w:val="24"/>
          <w:lang w:val="tr-TR" w:eastAsia="tr-TR"/>
        </w:rPr>
        <w:t>Açıklama</w:t>
      </w:r>
      <w:r w:rsidRPr="00982098">
        <w:rPr>
          <w:rFonts w:ascii="Times New Roman" w:eastAsia="Times New Roman" w:hAnsi="Times New Roman" w:cs="Times New Roman"/>
          <w:sz w:val="24"/>
          <w:szCs w:val="24"/>
          <w:lang w:val="tr-TR" w:eastAsia="tr-TR"/>
        </w:rPr>
        <w:t>:</w:t>
      </w:r>
    </w:p>
    <w:p w:rsidR="00982098" w:rsidRPr="00982098" w:rsidRDefault="00982098" w:rsidP="00982098">
      <w:pPr>
        <w:numPr>
          <w:ilvl w:val="1"/>
          <w:numId w:val="22"/>
        </w:numPr>
        <w:spacing w:before="100" w:beforeAutospacing="1" w:after="100" w:afterAutospacing="1" w:line="240" w:lineRule="auto"/>
        <w:rPr>
          <w:rFonts w:ascii="Times New Roman" w:eastAsia="Times New Roman" w:hAnsi="Times New Roman" w:cs="Times New Roman"/>
          <w:sz w:val="24"/>
          <w:szCs w:val="24"/>
          <w:lang w:val="tr-TR" w:eastAsia="tr-TR"/>
        </w:rPr>
      </w:pPr>
      <w:r w:rsidRPr="00982098">
        <w:rPr>
          <w:rFonts w:ascii="Times New Roman" w:eastAsia="Times New Roman" w:hAnsi="Times New Roman" w:cs="Times New Roman"/>
          <w:sz w:val="24"/>
          <w:szCs w:val="24"/>
          <w:lang w:val="tr-TR" w:eastAsia="tr-TR"/>
        </w:rPr>
        <w:t>Sonsuz döngü içinde kullanıcıdan ay ismi alınır.</w:t>
      </w:r>
    </w:p>
    <w:p w:rsidR="00982098" w:rsidRPr="00982098" w:rsidRDefault="00982098" w:rsidP="00982098">
      <w:pPr>
        <w:numPr>
          <w:ilvl w:val="1"/>
          <w:numId w:val="22"/>
        </w:numPr>
        <w:spacing w:before="100" w:beforeAutospacing="1" w:after="100" w:afterAutospacing="1" w:line="240" w:lineRule="auto"/>
        <w:rPr>
          <w:rFonts w:ascii="Times New Roman" w:eastAsia="Times New Roman" w:hAnsi="Times New Roman" w:cs="Times New Roman"/>
          <w:sz w:val="24"/>
          <w:szCs w:val="24"/>
          <w:lang w:val="tr-TR" w:eastAsia="tr-TR"/>
        </w:rPr>
      </w:pPr>
      <w:proofErr w:type="spellStart"/>
      <w:r w:rsidRPr="00982098">
        <w:rPr>
          <w:rFonts w:ascii="Courier New" w:eastAsia="Times New Roman" w:hAnsi="Courier New" w:cs="Courier New"/>
          <w:sz w:val="20"/>
          <w:szCs w:val="20"/>
          <w:lang w:val="tr-TR" w:eastAsia="tr-TR"/>
        </w:rPr>
        <w:t>fgets</w:t>
      </w:r>
      <w:proofErr w:type="spellEnd"/>
      <w:r w:rsidRPr="00982098">
        <w:rPr>
          <w:rFonts w:ascii="Times New Roman" w:eastAsia="Times New Roman" w:hAnsi="Times New Roman" w:cs="Times New Roman"/>
          <w:sz w:val="24"/>
          <w:szCs w:val="24"/>
          <w:lang w:val="tr-TR" w:eastAsia="tr-TR"/>
        </w:rPr>
        <w:t xml:space="preserve"> fonksiyonu kullanılarak kullanıcı girişi okunur.</w:t>
      </w:r>
    </w:p>
    <w:p w:rsidR="00982098" w:rsidRDefault="00982098" w:rsidP="00982098">
      <w:pPr>
        <w:numPr>
          <w:ilvl w:val="1"/>
          <w:numId w:val="22"/>
        </w:numPr>
        <w:spacing w:before="100" w:beforeAutospacing="1" w:after="100" w:afterAutospacing="1" w:line="240" w:lineRule="auto"/>
        <w:rPr>
          <w:rFonts w:ascii="Times New Roman" w:eastAsia="Times New Roman" w:hAnsi="Times New Roman" w:cs="Times New Roman"/>
          <w:sz w:val="24"/>
          <w:szCs w:val="24"/>
          <w:lang w:val="tr-TR" w:eastAsia="tr-TR"/>
        </w:rPr>
      </w:pPr>
      <w:proofErr w:type="spellStart"/>
      <w:r w:rsidRPr="00982098">
        <w:rPr>
          <w:rFonts w:ascii="Courier New" w:eastAsia="Times New Roman" w:hAnsi="Courier New" w:cs="Courier New"/>
          <w:sz w:val="20"/>
          <w:szCs w:val="20"/>
          <w:lang w:val="tr-TR" w:eastAsia="tr-TR"/>
        </w:rPr>
        <w:t>strcspn</w:t>
      </w:r>
      <w:proofErr w:type="spellEnd"/>
      <w:r w:rsidRPr="00982098">
        <w:rPr>
          <w:rFonts w:ascii="Times New Roman" w:eastAsia="Times New Roman" w:hAnsi="Times New Roman" w:cs="Times New Roman"/>
          <w:sz w:val="24"/>
          <w:szCs w:val="24"/>
          <w:lang w:val="tr-TR" w:eastAsia="tr-TR"/>
        </w:rPr>
        <w:t xml:space="preserve"> ile yeni satır karakteri temizlenir.</w:t>
      </w:r>
    </w:p>
    <w:p w:rsidR="00982098" w:rsidRPr="00982098" w:rsidRDefault="00982098" w:rsidP="00982098">
      <w:pPr>
        <w:spacing w:before="100" w:beforeAutospacing="1" w:after="100" w:afterAutospacing="1" w:line="240" w:lineRule="auto"/>
        <w:ind w:left="1440"/>
        <w:rPr>
          <w:rFonts w:ascii="Times New Roman" w:eastAsia="Times New Roman" w:hAnsi="Times New Roman" w:cs="Times New Roman"/>
          <w:b/>
          <w:sz w:val="24"/>
          <w:szCs w:val="24"/>
          <w:lang w:val="tr-TR" w:eastAsia="tr-TR"/>
        </w:rPr>
      </w:pPr>
    </w:p>
    <w:p w:rsidR="00982098" w:rsidRDefault="00982098" w:rsidP="00982098">
      <w:r>
        <w:t xml:space="preserve">5. Ay </w:t>
      </w:r>
      <w:proofErr w:type="spellStart"/>
      <w:r>
        <w:t>İsmini</w:t>
      </w:r>
      <w:proofErr w:type="spellEnd"/>
      <w:r>
        <w:t xml:space="preserve"> </w:t>
      </w:r>
      <w:proofErr w:type="spellStart"/>
      <w:r>
        <w:t>Kontrol</w:t>
      </w:r>
      <w:proofErr w:type="spellEnd"/>
      <w:r>
        <w:t xml:space="preserve"> </w:t>
      </w:r>
      <w:proofErr w:type="spellStart"/>
      <w:r>
        <w:t>Etme</w:t>
      </w:r>
      <w:proofErr w:type="spellEnd"/>
      <w:r>
        <w:t>:</w:t>
      </w:r>
    </w:p>
    <w:p w:rsidR="00CA6A49" w:rsidRPr="00CA6A49" w:rsidRDefault="00982098" w:rsidP="00CA6A49">
      <w:r w:rsidRPr="00982098">
        <w:rPr>
          <w:noProof/>
          <w:lang w:val="tr-TR" w:eastAsia="tr-TR"/>
        </w:rPr>
        <w:drawing>
          <wp:inline distT="0" distB="0" distL="0" distR="0" wp14:anchorId="33A479A8" wp14:editId="0AD2A9DE">
            <wp:extent cx="5577840" cy="1905000"/>
            <wp:effectExtent l="0" t="0" r="381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8339" cy="1905170"/>
                    </a:xfrm>
                    <a:prstGeom prst="rect">
                      <a:avLst/>
                    </a:prstGeom>
                  </pic:spPr>
                </pic:pic>
              </a:graphicData>
            </a:graphic>
          </wp:inline>
        </w:drawing>
      </w:r>
    </w:p>
    <w:p w:rsidR="00CA6A49" w:rsidRPr="00CA6A49" w:rsidRDefault="00CA6A49" w:rsidP="00CA6A49">
      <w:pPr>
        <w:numPr>
          <w:ilvl w:val="1"/>
          <w:numId w:val="23"/>
        </w:numPr>
        <w:spacing w:before="100" w:beforeAutospacing="1" w:after="100" w:afterAutospacing="1" w:line="240" w:lineRule="auto"/>
        <w:rPr>
          <w:rFonts w:ascii="Times New Roman" w:eastAsia="Times New Roman" w:hAnsi="Times New Roman" w:cs="Times New Roman"/>
          <w:sz w:val="24"/>
          <w:szCs w:val="24"/>
          <w:lang w:val="tr-TR" w:eastAsia="tr-TR"/>
        </w:rPr>
      </w:pPr>
      <w:r w:rsidRPr="00CA6A49">
        <w:rPr>
          <w:rFonts w:ascii="Times New Roman" w:eastAsia="Times New Roman" w:hAnsi="Times New Roman" w:cs="Times New Roman"/>
          <w:sz w:val="24"/>
          <w:szCs w:val="24"/>
          <w:lang w:val="tr-TR" w:eastAsia="tr-TR"/>
        </w:rPr>
        <w:t>Girilen ay isminin doğruluğu kontrol edilir.</w:t>
      </w:r>
    </w:p>
    <w:p w:rsidR="00CA6A49" w:rsidRPr="00CA6A49" w:rsidRDefault="00CA6A49" w:rsidP="00CA6A49">
      <w:pPr>
        <w:numPr>
          <w:ilvl w:val="1"/>
          <w:numId w:val="23"/>
        </w:numPr>
        <w:spacing w:before="100" w:beforeAutospacing="1" w:after="100" w:afterAutospacing="1" w:line="240" w:lineRule="auto"/>
        <w:rPr>
          <w:rFonts w:ascii="Times New Roman" w:eastAsia="Times New Roman" w:hAnsi="Times New Roman" w:cs="Times New Roman"/>
          <w:sz w:val="24"/>
          <w:szCs w:val="24"/>
          <w:lang w:val="tr-TR" w:eastAsia="tr-TR"/>
        </w:rPr>
      </w:pPr>
      <w:proofErr w:type="spellStart"/>
      <w:r w:rsidRPr="00CA6A49">
        <w:rPr>
          <w:rFonts w:ascii="Courier New" w:eastAsia="Times New Roman" w:hAnsi="Courier New" w:cs="Courier New"/>
          <w:sz w:val="20"/>
          <w:szCs w:val="20"/>
          <w:lang w:val="tr-TR" w:eastAsia="tr-TR"/>
        </w:rPr>
        <w:t>strcasecmp</w:t>
      </w:r>
      <w:proofErr w:type="spellEnd"/>
      <w:r w:rsidRPr="00CA6A49">
        <w:rPr>
          <w:rFonts w:ascii="Times New Roman" w:eastAsia="Times New Roman" w:hAnsi="Times New Roman" w:cs="Times New Roman"/>
          <w:sz w:val="24"/>
          <w:szCs w:val="24"/>
          <w:lang w:val="tr-TR" w:eastAsia="tr-TR"/>
        </w:rPr>
        <w:t xml:space="preserve"> kullanılarak büyük/küçük harf duyarlılığı olmadan karşılaştırma yapılır.</w:t>
      </w:r>
    </w:p>
    <w:p w:rsidR="00CA6A49" w:rsidRDefault="00CA6A49" w:rsidP="00CA6A49">
      <w:pPr>
        <w:numPr>
          <w:ilvl w:val="1"/>
          <w:numId w:val="23"/>
        </w:numPr>
        <w:spacing w:before="100" w:beforeAutospacing="1" w:after="100" w:afterAutospacing="1" w:line="240" w:lineRule="auto"/>
        <w:rPr>
          <w:rFonts w:ascii="Times New Roman" w:eastAsia="Times New Roman" w:hAnsi="Times New Roman" w:cs="Times New Roman"/>
          <w:sz w:val="24"/>
          <w:szCs w:val="24"/>
          <w:lang w:val="tr-TR" w:eastAsia="tr-TR"/>
        </w:rPr>
      </w:pPr>
      <w:r w:rsidRPr="00CA6A49">
        <w:rPr>
          <w:rFonts w:ascii="Times New Roman" w:eastAsia="Times New Roman" w:hAnsi="Times New Roman" w:cs="Times New Roman"/>
          <w:sz w:val="24"/>
          <w:szCs w:val="24"/>
          <w:lang w:val="tr-TR" w:eastAsia="tr-TR"/>
        </w:rPr>
        <w:t>Geçerli değilse hata mesajı verilir ve döngü başa döner.</w:t>
      </w:r>
    </w:p>
    <w:p w:rsidR="00CA6A49" w:rsidRPr="00CA6A49" w:rsidRDefault="00CA6A49" w:rsidP="00CA6A49">
      <w:pPr>
        <w:spacing w:before="100" w:beforeAutospacing="1" w:after="100" w:afterAutospacing="1" w:line="240" w:lineRule="auto"/>
        <w:ind w:left="1440"/>
        <w:rPr>
          <w:rFonts w:ascii="Times New Roman" w:eastAsia="Times New Roman" w:hAnsi="Times New Roman" w:cs="Times New Roman"/>
          <w:sz w:val="24"/>
          <w:szCs w:val="24"/>
          <w:lang w:val="tr-TR" w:eastAsia="tr-TR"/>
        </w:rPr>
      </w:pPr>
    </w:p>
    <w:p w:rsidR="00CA6A49" w:rsidRDefault="00CA6A49" w:rsidP="00982098">
      <w:r>
        <w:t xml:space="preserve">6. </w:t>
      </w:r>
      <w:proofErr w:type="spellStart"/>
      <w:r>
        <w:t>Dosya</w:t>
      </w:r>
      <w:proofErr w:type="spellEnd"/>
      <w:r>
        <w:t xml:space="preserve"> Okuma </w:t>
      </w:r>
      <w:proofErr w:type="spellStart"/>
      <w:r>
        <w:t>ve</w:t>
      </w:r>
      <w:proofErr w:type="spellEnd"/>
      <w:r>
        <w:t xml:space="preserve"> </w:t>
      </w:r>
      <w:proofErr w:type="spellStart"/>
      <w:r>
        <w:t>Veri</w:t>
      </w:r>
      <w:proofErr w:type="spellEnd"/>
      <w:r>
        <w:t xml:space="preserve"> </w:t>
      </w:r>
      <w:proofErr w:type="spellStart"/>
      <w:r>
        <w:t>Hesaplama</w:t>
      </w:r>
      <w:proofErr w:type="spellEnd"/>
      <w:r>
        <w:t>:</w:t>
      </w:r>
    </w:p>
    <w:p w:rsidR="00CA6A49" w:rsidRDefault="00CA6A49" w:rsidP="00982098">
      <w:r w:rsidRPr="00CA6A49">
        <w:rPr>
          <w:noProof/>
          <w:lang w:val="tr-TR" w:eastAsia="tr-TR"/>
        </w:rPr>
        <w:lastRenderedPageBreak/>
        <w:drawing>
          <wp:inline distT="0" distB="0" distL="0" distR="0" wp14:anchorId="235F6053" wp14:editId="13A76742">
            <wp:extent cx="5212080" cy="1478280"/>
            <wp:effectExtent l="0" t="0" r="762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554" cy="1478414"/>
                    </a:xfrm>
                    <a:prstGeom prst="rect">
                      <a:avLst/>
                    </a:prstGeom>
                  </pic:spPr>
                </pic:pic>
              </a:graphicData>
            </a:graphic>
          </wp:inline>
        </w:drawing>
      </w:r>
    </w:p>
    <w:p w:rsidR="00CA6A49" w:rsidRDefault="00CA6A49" w:rsidP="00982098">
      <w:r w:rsidRPr="00CA6A49">
        <w:rPr>
          <w:noProof/>
          <w:lang w:val="tr-TR" w:eastAsia="tr-TR"/>
        </w:rPr>
        <w:drawing>
          <wp:inline distT="0" distB="0" distL="0" distR="0" wp14:anchorId="34806322" wp14:editId="43C2BFE5">
            <wp:extent cx="5775960" cy="25679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6464" cy="2568164"/>
                    </a:xfrm>
                    <a:prstGeom prst="rect">
                      <a:avLst/>
                    </a:prstGeom>
                  </pic:spPr>
                </pic:pic>
              </a:graphicData>
            </a:graphic>
          </wp:inline>
        </w:drawing>
      </w:r>
    </w:p>
    <w:p w:rsidR="00CA6A49" w:rsidRDefault="00CA6A49" w:rsidP="00982098">
      <w:r>
        <w:t xml:space="preserve">7. Kota </w:t>
      </w:r>
      <w:proofErr w:type="spellStart"/>
      <w:r>
        <w:t>Aşımı</w:t>
      </w:r>
      <w:proofErr w:type="spellEnd"/>
      <w:r>
        <w:t xml:space="preserve"> </w:t>
      </w:r>
      <w:proofErr w:type="spellStart"/>
      <w:r>
        <w:t>Kontrolü</w:t>
      </w:r>
      <w:proofErr w:type="spellEnd"/>
      <w:r>
        <w:t>:</w:t>
      </w:r>
    </w:p>
    <w:p w:rsidR="00CA6A49" w:rsidRDefault="00CA6A49" w:rsidP="00982098">
      <w:r w:rsidRPr="00CA6A49">
        <w:rPr>
          <w:noProof/>
          <w:lang w:val="tr-TR" w:eastAsia="tr-TR"/>
        </w:rPr>
        <w:drawing>
          <wp:inline distT="0" distB="0" distL="0" distR="0" wp14:anchorId="2FC18028" wp14:editId="176CB661">
            <wp:extent cx="5928360" cy="12268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8887" cy="1226929"/>
                    </a:xfrm>
                    <a:prstGeom prst="rect">
                      <a:avLst/>
                    </a:prstGeom>
                  </pic:spPr>
                </pic:pic>
              </a:graphicData>
            </a:graphic>
          </wp:inline>
        </w:drawing>
      </w:r>
    </w:p>
    <w:p w:rsidR="00CA6A49" w:rsidRDefault="00544FA7" w:rsidP="00982098">
      <w:r>
        <w:t xml:space="preserve">8. </w:t>
      </w:r>
      <w:proofErr w:type="spellStart"/>
      <w:r>
        <w:t>Fatura</w:t>
      </w:r>
      <w:proofErr w:type="spellEnd"/>
      <w:r>
        <w:t xml:space="preserve"> </w:t>
      </w:r>
      <w:proofErr w:type="spellStart"/>
      <w:r>
        <w:t>Oluşturma</w:t>
      </w:r>
      <w:proofErr w:type="spellEnd"/>
      <w:r>
        <w:t>:</w:t>
      </w:r>
    </w:p>
    <w:p w:rsidR="00544FA7" w:rsidRDefault="00544FA7" w:rsidP="00982098">
      <w:r w:rsidRPr="00544FA7">
        <w:rPr>
          <w:noProof/>
          <w:lang w:val="tr-TR" w:eastAsia="tr-TR"/>
        </w:rPr>
        <w:lastRenderedPageBreak/>
        <w:drawing>
          <wp:inline distT="0" distB="0" distL="0" distR="0" wp14:anchorId="0BF8E480" wp14:editId="21CDD64A">
            <wp:extent cx="5981700" cy="3063239"/>
            <wp:effectExtent l="0" t="0" r="0"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5745" cy="3080674"/>
                    </a:xfrm>
                    <a:prstGeom prst="rect">
                      <a:avLst/>
                    </a:prstGeom>
                  </pic:spPr>
                </pic:pic>
              </a:graphicData>
            </a:graphic>
          </wp:inline>
        </w:drawing>
      </w:r>
    </w:p>
    <w:p w:rsidR="00544FA7" w:rsidRDefault="00544FA7" w:rsidP="00982098"/>
    <w:p w:rsidR="00982098" w:rsidRDefault="00544FA7" w:rsidP="00982098">
      <w:r>
        <w:t xml:space="preserve">9. </w:t>
      </w:r>
      <w:proofErr w:type="spellStart"/>
      <w:r>
        <w:t>Kullanıcıya</w:t>
      </w:r>
      <w:proofErr w:type="spellEnd"/>
      <w:r>
        <w:t xml:space="preserve"> </w:t>
      </w:r>
      <w:proofErr w:type="spellStart"/>
      <w:r>
        <w:t>Fatura</w:t>
      </w:r>
      <w:proofErr w:type="spellEnd"/>
      <w:r>
        <w:t xml:space="preserve"> </w:t>
      </w:r>
      <w:proofErr w:type="spellStart"/>
      <w:r>
        <w:t>Bilgisi</w:t>
      </w:r>
      <w:proofErr w:type="spellEnd"/>
      <w:r>
        <w:t xml:space="preserve"> </w:t>
      </w:r>
      <w:proofErr w:type="spellStart"/>
      <w:r>
        <w:t>Gösterme</w:t>
      </w:r>
      <w:proofErr w:type="spellEnd"/>
      <w:r>
        <w:t>:</w:t>
      </w:r>
    </w:p>
    <w:p w:rsidR="005E548A" w:rsidRDefault="005E548A" w:rsidP="00982098">
      <w:r w:rsidRPr="005E548A">
        <w:drawing>
          <wp:inline distT="0" distB="0" distL="0" distR="0" wp14:anchorId="55AF55CD" wp14:editId="144E7DE3">
            <wp:extent cx="5052498" cy="2728196"/>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498" cy="2728196"/>
                    </a:xfrm>
                    <a:prstGeom prst="rect">
                      <a:avLst/>
                    </a:prstGeom>
                  </pic:spPr>
                </pic:pic>
              </a:graphicData>
            </a:graphic>
          </wp:inline>
        </w:drawing>
      </w:r>
    </w:p>
    <w:p w:rsidR="00544FA7" w:rsidRDefault="00544FA7" w:rsidP="00982098"/>
    <w:p w:rsidR="00544FA7" w:rsidRDefault="00544FA7" w:rsidP="00982098"/>
    <w:p w:rsidR="00544FA7" w:rsidRDefault="001E4A8E" w:rsidP="00982098">
      <w:r>
        <w:t xml:space="preserve">10. </w:t>
      </w:r>
      <w:proofErr w:type="spellStart"/>
      <w:r>
        <w:t>Döngü</w:t>
      </w:r>
      <w:proofErr w:type="spellEnd"/>
      <w:r>
        <w:t xml:space="preserve"> </w:t>
      </w:r>
      <w:proofErr w:type="spellStart"/>
      <w:r>
        <w:t>Kontrolü</w:t>
      </w:r>
      <w:proofErr w:type="spellEnd"/>
      <w:r>
        <w:t>:</w:t>
      </w:r>
    </w:p>
    <w:p w:rsidR="001E4A8E" w:rsidRDefault="005E548A" w:rsidP="00982098">
      <w:r w:rsidRPr="005E548A">
        <w:lastRenderedPageBreak/>
        <w:drawing>
          <wp:inline distT="0" distB="0" distL="0" distR="0" wp14:anchorId="3BA7A5EF" wp14:editId="68376052">
            <wp:extent cx="5342083" cy="247671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2083" cy="2476715"/>
                    </a:xfrm>
                    <a:prstGeom prst="rect">
                      <a:avLst/>
                    </a:prstGeom>
                  </pic:spPr>
                </pic:pic>
              </a:graphicData>
            </a:graphic>
          </wp:inline>
        </w:drawing>
      </w:r>
    </w:p>
    <w:p w:rsidR="005E548A" w:rsidRDefault="005E548A" w:rsidP="00982098"/>
    <w:p w:rsidR="005E548A" w:rsidRDefault="005E548A" w:rsidP="00982098"/>
    <w:p w:rsidR="005E548A" w:rsidRDefault="005E548A" w:rsidP="00982098"/>
    <w:p w:rsidR="00194912" w:rsidRDefault="00194912" w:rsidP="00982098"/>
    <w:p w:rsidR="00194912" w:rsidRDefault="00194912" w:rsidP="00982098"/>
    <w:p w:rsidR="00194912" w:rsidRDefault="00194912" w:rsidP="00982098"/>
    <w:p w:rsidR="00194912" w:rsidRDefault="00194912" w:rsidP="00982098"/>
    <w:p w:rsidR="00194912" w:rsidRDefault="00194912" w:rsidP="00982098"/>
    <w:p w:rsidR="00194912" w:rsidRDefault="00194912" w:rsidP="00982098"/>
    <w:p w:rsidR="00194912" w:rsidRDefault="00194912" w:rsidP="00982098"/>
    <w:p w:rsidR="00194912" w:rsidRDefault="00194912" w:rsidP="00982098"/>
    <w:p w:rsidR="00194912" w:rsidRDefault="00194912" w:rsidP="00982098"/>
    <w:p w:rsidR="00194912" w:rsidRDefault="00194912" w:rsidP="00982098"/>
    <w:p w:rsidR="00194912" w:rsidRDefault="00194912" w:rsidP="00982098"/>
    <w:p w:rsidR="00194912" w:rsidRDefault="00194912" w:rsidP="00982098"/>
    <w:p w:rsidR="00194912" w:rsidRDefault="00194912" w:rsidP="00982098"/>
    <w:p w:rsidR="005E548A" w:rsidRDefault="005E548A" w:rsidP="00982098"/>
    <w:p w:rsidR="005E548A" w:rsidRDefault="005E548A" w:rsidP="00982098"/>
    <w:p w:rsidR="00982098" w:rsidRPr="005E548A" w:rsidRDefault="005E548A" w:rsidP="00982098">
      <w:pPr>
        <w:rPr>
          <w:b/>
          <w:sz w:val="28"/>
          <w:szCs w:val="28"/>
        </w:rPr>
      </w:pPr>
      <w:proofErr w:type="spellStart"/>
      <w:r w:rsidRPr="005E548A">
        <w:rPr>
          <w:b/>
          <w:sz w:val="28"/>
          <w:szCs w:val="28"/>
        </w:rPr>
        <w:lastRenderedPageBreak/>
        <w:t>Ekran</w:t>
      </w:r>
      <w:proofErr w:type="spellEnd"/>
      <w:r w:rsidRPr="005E548A">
        <w:rPr>
          <w:b/>
          <w:sz w:val="28"/>
          <w:szCs w:val="28"/>
        </w:rPr>
        <w:t xml:space="preserve"> </w:t>
      </w:r>
      <w:proofErr w:type="spellStart"/>
      <w:r w:rsidRPr="005E548A">
        <w:rPr>
          <w:b/>
          <w:sz w:val="28"/>
          <w:szCs w:val="28"/>
        </w:rPr>
        <w:t>Çıktıları</w:t>
      </w:r>
      <w:proofErr w:type="spellEnd"/>
      <w:r w:rsidRPr="005E548A">
        <w:rPr>
          <w:b/>
          <w:sz w:val="28"/>
          <w:szCs w:val="28"/>
        </w:rPr>
        <w:t>:</w:t>
      </w:r>
    </w:p>
    <w:p w:rsidR="005E548A" w:rsidRDefault="005E548A" w:rsidP="005E548A">
      <w:r>
        <w:t xml:space="preserve">Test </w:t>
      </w:r>
      <w:proofErr w:type="spellStart"/>
      <w:r>
        <w:t>Senaryoları</w:t>
      </w:r>
      <w:proofErr w:type="spellEnd"/>
      <w:r>
        <w:t>:</w:t>
      </w:r>
    </w:p>
    <w:p w:rsidR="005E548A" w:rsidRDefault="005E548A" w:rsidP="005E548A">
      <w:r>
        <w:t xml:space="preserve">1. </w:t>
      </w:r>
      <w:proofErr w:type="spellStart"/>
      <w:r>
        <w:t>Geçerli</w:t>
      </w:r>
      <w:proofErr w:type="spellEnd"/>
      <w:r>
        <w:t xml:space="preserve"> </w:t>
      </w:r>
      <w:proofErr w:type="spellStart"/>
      <w:r>
        <w:t>Girdi</w:t>
      </w:r>
      <w:proofErr w:type="spellEnd"/>
      <w:r>
        <w:t xml:space="preserve"> </w:t>
      </w:r>
      <w:proofErr w:type="spellStart"/>
      <w:r>
        <w:t>Testi</w:t>
      </w:r>
      <w:proofErr w:type="spellEnd"/>
      <w:r>
        <w:t xml:space="preserve">: </w:t>
      </w:r>
      <w:proofErr w:type="spellStart"/>
      <w:r>
        <w:t>Kullanıcı</w:t>
      </w:r>
      <w:proofErr w:type="spellEnd"/>
      <w:r>
        <w:t xml:space="preserve"> </w:t>
      </w:r>
      <w:proofErr w:type="spellStart"/>
      <w:r>
        <w:t>doğru</w:t>
      </w:r>
      <w:proofErr w:type="spellEnd"/>
      <w:r>
        <w:t xml:space="preserve"> ay </w:t>
      </w:r>
      <w:proofErr w:type="spellStart"/>
      <w:r>
        <w:t>ismi</w:t>
      </w:r>
      <w:proofErr w:type="spellEnd"/>
      <w:r>
        <w:t xml:space="preserve"> </w:t>
      </w:r>
      <w:proofErr w:type="spellStart"/>
      <w:r>
        <w:t>girer</w:t>
      </w:r>
      <w:proofErr w:type="spellEnd"/>
      <w:r>
        <w:t xml:space="preserve">, </w:t>
      </w:r>
      <w:proofErr w:type="spellStart"/>
      <w:r>
        <w:t>kota</w:t>
      </w:r>
      <w:proofErr w:type="spellEnd"/>
      <w:r>
        <w:t xml:space="preserve"> </w:t>
      </w:r>
      <w:proofErr w:type="spellStart"/>
      <w:r>
        <w:t>aşımı</w:t>
      </w:r>
      <w:proofErr w:type="spellEnd"/>
      <w:r>
        <w:t xml:space="preserve"> </w:t>
      </w:r>
      <w:proofErr w:type="spellStart"/>
      <w:r>
        <w:t>olup</w:t>
      </w:r>
      <w:proofErr w:type="spellEnd"/>
      <w:r>
        <w:t xml:space="preserve"> </w:t>
      </w:r>
      <w:proofErr w:type="spellStart"/>
      <w:proofErr w:type="gramStart"/>
      <w:r>
        <w:t>olmadığı</w:t>
      </w:r>
      <w:proofErr w:type="spellEnd"/>
      <w:r>
        <w:t xml:space="preserve">  </w:t>
      </w:r>
      <w:proofErr w:type="spellStart"/>
      <w:r>
        <w:t>hesaplandı</w:t>
      </w:r>
      <w:proofErr w:type="spellEnd"/>
      <w:proofErr w:type="gramEnd"/>
      <w:r>
        <w:t>.</w:t>
      </w:r>
    </w:p>
    <w:p w:rsidR="005E548A" w:rsidRDefault="005E548A" w:rsidP="005E548A">
      <w:r w:rsidRPr="005E548A">
        <w:drawing>
          <wp:inline distT="0" distB="0" distL="0" distR="0" wp14:anchorId="3A48C894" wp14:editId="5D7BA418">
            <wp:extent cx="5440680" cy="3131820"/>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1154" cy="3132093"/>
                    </a:xfrm>
                    <a:prstGeom prst="rect">
                      <a:avLst/>
                    </a:prstGeom>
                  </pic:spPr>
                </pic:pic>
              </a:graphicData>
            </a:graphic>
          </wp:inline>
        </w:drawing>
      </w:r>
    </w:p>
    <w:p w:rsidR="005E548A" w:rsidRDefault="005E548A" w:rsidP="005E548A">
      <w:proofErr w:type="gramStart"/>
      <w:r>
        <w:t>2.</w:t>
      </w:r>
      <w:r w:rsidRPr="005E548A">
        <w:t>Geçersiz</w:t>
      </w:r>
      <w:proofErr w:type="gramEnd"/>
      <w:r w:rsidRPr="005E548A">
        <w:t xml:space="preserve"> Ay </w:t>
      </w:r>
      <w:proofErr w:type="spellStart"/>
      <w:r w:rsidRPr="005E548A">
        <w:t>Testi</w:t>
      </w:r>
      <w:proofErr w:type="spellEnd"/>
      <w:r w:rsidRPr="005E548A">
        <w:t xml:space="preserve">: </w:t>
      </w:r>
      <w:proofErr w:type="spellStart"/>
      <w:r w:rsidRPr="005E548A">
        <w:t>Kullanıcı</w:t>
      </w:r>
      <w:proofErr w:type="spellEnd"/>
      <w:r w:rsidRPr="005E548A">
        <w:t xml:space="preserve"> </w:t>
      </w:r>
      <w:proofErr w:type="spellStart"/>
      <w:r w:rsidRPr="005E548A">
        <w:t>geçersiz</w:t>
      </w:r>
      <w:proofErr w:type="spellEnd"/>
      <w:r w:rsidRPr="005E548A">
        <w:t xml:space="preserve"> </w:t>
      </w:r>
      <w:proofErr w:type="spellStart"/>
      <w:r w:rsidRPr="005E548A">
        <w:t>bir</w:t>
      </w:r>
      <w:proofErr w:type="spellEnd"/>
      <w:r w:rsidRPr="005E548A">
        <w:t xml:space="preserve"> ay </w:t>
      </w:r>
      <w:proofErr w:type="spellStart"/>
      <w:r w:rsidRPr="005E548A">
        <w:t>adı</w:t>
      </w:r>
      <w:proofErr w:type="spellEnd"/>
      <w:r w:rsidRPr="005E548A">
        <w:t xml:space="preserve"> </w:t>
      </w:r>
      <w:proofErr w:type="spellStart"/>
      <w:r w:rsidRPr="005E548A">
        <w:t>girdiğinde</w:t>
      </w:r>
      <w:proofErr w:type="spellEnd"/>
      <w:r w:rsidRPr="005E548A">
        <w:t xml:space="preserve"> </w:t>
      </w:r>
      <w:proofErr w:type="spellStart"/>
      <w:r w:rsidRPr="005E548A">
        <w:t>hata</w:t>
      </w:r>
      <w:proofErr w:type="spellEnd"/>
      <w:r w:rsidRPr="005E548A">
        <w:t xml:space="preserve"> </w:t>
      </w:r>
      <w:proofErr w:type="spellStart"/>
      <w:r w:rsidRPr="005E548A">
        <w:t>mesajı</w:t>
      </w:r>
      <w:proofErr w:type="spellEnd"/>
      <w:r w:rsidRPr="005E548A">
        <w:t xml:space="preserve"> </w:t>
      </w:r>
      <w:proofErr w:type="spellStart"/>
      <w:r w:rsidRPr="005E548A">
        <w:t>gösterildi</w:t>
      </w:r>
      <w:proofErr w:type="spellEnd"/>
      <w:r w:rsidRPr="005E548A">
        <w:t>.</w:t>
      </w:r>
    </w:p>
    <w:p w:rsidR="005E548A" w:rsidRDefault="005E548A" w:rsidP="005E548A">
      <w:r w:rsidRPr="005E548A">
        <w:drawing>
          <wp:inline distT="0" distB="0" distL="0" distR="0" wp14:anchorId="4DB3394C" wp14:editId="75718492">
            <wp:extent cx="5532120" cy="18288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2607" cy="1828961"/>
                    </a:xfrm>
                    <a:prstGeom prst="rect">
                      <a:avLst/>
                    </a:prstGeom>
                  </pic:spPr>
                </pic:pic>
              </a:graphicData>
            </a:graphic>
          </wp:inline>
        </w:drawing>
      </w:r>
    </w:p>
    <w:p w:rsidR="005E548A" w:rsidRDefault="005E548A" w:rsidP="005E548A"/>
    <w:p w:rsidR="005E548A" w:rsidRDefault="005E548A" w:rsidP="005E548A"/>
    <w:p w:rsidR="005E548A" w:rsidRDefault="005E548A" w:rsidP="005E548A"/>
    <w:p w:rsidR="005E548A" w:rsidRDefault="005E548A" w:rsidP="005E548A"/>
    <w:p w:rsidR="005E548A" w:rsidRDefault="005E548A" w:rsidP="005E548A"/>
    <w:p w:rsidR="005E548A" w:rsidRDefault="000846D7" w:rsidP="005E548A">
      <w:r>
        <w:lastRenderedPageBreak/>
        <w:t>3</w:t>
      </w:r>
      <w:r w:rsidR="005E548A" w:rsidRPr="005E548A">
        <w:t xml:space="preserve">. </w:t>
      </w:r>
      <w:proofErr w:type="spellStart"/>
      <w:r w:rsidR="005E548A" w:rsidRPr="005E548A">
        <w:t>Çoklu</w:t>
      </w:r>
      <w:proofErr w:type="spellEnd"/>
      <w:r w:rsidR="005E548A" w:rsidRPr="005E548A">
        <w:t xml:space="preserve"> Ay </w:t>
      </w:r>
      <w:proofErr w:type="spellStart"/>
      <w:r w:rsidR="005E548A" w:rsidRPr="005E548A">
        <w:t>Girişi</w:t>
      </w:r>
      <w:proofErr w:type="spellEnd"/>
      <w:r w:rsidR="005E548A" w:rsidRPr="005E548A">
        <w:t xml:space="preserve"> </w:t>
      </w:r>
      <w:proofErr w:type="spellStart"/>
      <w:r w:rsidR="005E548A" w:rsidRPr="005E548A">
        <w:t>Testi</w:t>
      </w:r>
      <w:proofErr w:type="spellEnd"/>
      <w:r w:rsidR="005E548A" w:rsidRPr="005E548A">
        <w:t xml:space="preserve">: Program, </w:t>
      </w:r>
      <w:proofErr w:type="spellStart"/>
      <w:r w:rsidR="005E548A" w:rsidRPr="005E548A">
        <w:t>kullanıcı</w:t>
      </w:r>
      <w:proofErr w:type="spellEnd"/>
      <w:r w:rsidR="005E548A" w:rsidRPr="005E548A">
        <w:t xml:space="preserve"> </w:t>
      </w:r>
      <w:proofErr w:type="spellStart"/>
      <w:r w:rsidR="005E548A" w:rsidRPr="005E548A">
        <w:t>birden</w:t>
      </w:r>
      <w:proofErr w:type="spellEnd"/>
      <w:r w:rsidR="005E548A" w:rsidRPr="005E548A">
        <w:t xml:space="preserve"> </w:t>
      </w:r>
      <w:proofErr w:type="spellStart"/>
      <w:r w:rsidR="005E548A" w:rsidRPr="005E548A">
        <w:t>fazla</w:t>
      </w:r>
      <w:proofErr w:type="spellEnd"/>
      <w:r w:rsidR="005E548A" w:rsidRPr="005E548A">
        <w:t xml:space="preserve"> ay </w:t>
      </w:r>
      <w:proofErr w:type="spellStart"/>
      <w:r w:rsidR="005E548A" w:rsidRPr="005E548A">
        <w:t>için</w:t>
      </w:r>
      <w:proofErr w:type="spellEnd"/>
      <w:r w:rsidR="005E548A" w:rsidRPr="005E548A">
        <w:t xml:space="preserve"> </w:t>
      </w:r>
      <w:proofErr w:type="spellStart"/>
      <w:r w:rsidR="005E548A" w:rsidRPr="005E548A">
        <w:t>giriş</w:t>
      </w:r>
      <w:proofErr w:type="spellEnd"/>
      <w:r w:rsidR="005E548A" w:rsidRPr="005E548A">
        <w:t xml:space="preserve"> </w:t>
      </w:r>
      <w:proofErr w:type="spellStart"/>
      <w:r w:rsidR="005E548A" w:rsidRPr="005E548A">
        <w:t>yapmak</w:t>
      </w:r>
      <w:proofErr w:type="spellEnd"/>
      <w:r w:rsidR="005E548A" w:rsidRPr="005E548A">
        <w:t xml:space="preserve"> </w:t>
      </w:r>
      <w:proofErr w:type="spellStart"/>
      <w:r w:rsidR="005E548A" w:rsidRPr="005E548A">
        <w:t>istediğinde</w:t>
      </w:r>
      <w:proofErr w:type="spellEnd"/>
      <w:r w:rsidR="005E548A" w:rsidRPr="005E548A">
        <w:t xml:space="preserve"> </w:t>
      </w:r>
      <w:proofErr w:type="spellStart"/>
      <w:r w:rsidR="005E548A" w:rsidRPr="005E548A">
        <w:t>doğru</w:t>
      </w:r>
      <w:proofErr w:type="spellEnd"/>
      <w:r w:rsidR="005E548A" w:rsidRPr="005E548A">
        <w:t xml:space="preserve"> </w:t>
      </w:r>
      <w:proofErr w:type="spellStart"/>
      <w:r w:rsidR="005E548A" w:rsidRPr="005E548A">
        <w:t>çalıştı</w:t>
      </w:r>
      <w:proofErr w:type="spellEnd"/>
      <w:r w:rsidR="005E548A" w:rsidRPr="005E548A">
        <w:t>.</w:t>
      </w:r>
    </w:p>
    <w:p w:rsidR="005E548A" w:rsidRDefault="005E548A" w:rsidP="005E548A">
      <w:r w:rsidRPr="005E548A">
        <w:drawing>
          <wp:inline distT="0" distB="0" distL="0" distR="0" wp14:anchorId="3E77A3EF" wp14:editId="312AEA5F">
            <wp:extent cx="5440680" cy="3108959"/>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3372" cy="3116211"/>
                    </a:xfrm>
                    <a:prstGeom prst="rect">
                      <a:avLst/>
                    </a:prstGeom>
                  </pic:spPr>
                </pic:pic>
              </a:graphicData>
            </a:graphic>
          </wp:inline>
        </w:drawing>
      </w:r>
    </w:p>
    <w:sectPr w:rsidR="005E548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Bahnschrift SemiBold SemiConden">
    <w:panose1 w:val="020B0502040204020203"/>
    <w:charset w:val="A2"/>
    <w:family w:val="swiss"/>
    <w:pitch w:val="variable"/>
    <w:sig w:usb0="A00002C7" w:usb1="00000002" w:usb2="00000000" w:usb3="00000000" w:csb0="0000019F" w:csb1="00000000"/>
  </w:font>
  <w:font w:name="Bahnschrift Light Condensed">
    <w:panose1 w:val="020B0502040204020203"/>
    <w:charset w:val="A2"/>
    <w:family w:val="swiss"/>
    <w:pitch w:val="variable"/>
    <w:sig w:usb0="A00002C7" w:usb1="00000002" w:usb2="00000000" w:usb3="00000000" w:csb0="0000019F" w:csb1="00000000"/>
  </w:font>
  <w:font w:name="Bahnschrift SemiBold">
    <w:panose1 w:val="020B0502040204020203"/>
    <w:charset w:val="A2"/>
    <w:family w:val="swiss"/>
    <w:pitch w:val="variable"/>
    <w:sig w:usb0="A00002C7" w:usb1="00000002" w:usb2="00000000" w:usb3="00000000" w:csb0="0000019F" w:csb1="00000000"/>
  </w:font>
  <w:font w:name="Bahnschrift Light SemiCondensed">
    <w:panose1 w:val="020B0502040204020203"/>
    <w:charset w:val="A2"/>
    <w:family w:val="swiss"/>
    <w:pitch w:val="variable"/>
    <w:sig w:usb0="A00002C7" w:usb1="00000002"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abstractNum w:abstractNumId="9" w15:restartNumberingAfterBreak="0">
    <w:nsid w:val="08A605EB"/>
    <w:multiLevelType w:val="multilevel"/>
    <w:tmpl w:val="8E28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23A79"/>
    <w:multiLevelType w:val="multilevel"/>
    <w:tmpl w:val="FDFC6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F20464"/>
    <w:multiLevelType w:val="multilevel"/>
    <w:tmpl w:val="570C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233D9"/>
    <w:multiLevelType w:val="multilevel"/>
    <w:tmpl w:val="8594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D1B49"/>
    <w:multiLevelType w:val="multilevel"/>
    <w:tmpl w:val="ED64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00D7E"/>
    <w:multiLevelType w:val="multilevel"/>
    <w:tmpl w:val="94EE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B4E01"/>
    <w:multiLevelType w:val="multilevel"/>
    <w:tmpl w:val="9DE4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4C41C0"/>
    <w:multiLevelType w:val="multilevel"/>
    <w:tmpl w:val="61CA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B4E6D"/>
    <w:multiLevelType w:val="multilevel"/>
    <w:tmpl w:val="DBF86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95269"/>
    <w:multiLevelType w:val="multilevel"/>
    <w:tmpl w:val="A1C0E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36848"/>
    <w:multiLevelType w:val="multilevel"/>
    <w:tmpl w:val="B3C2D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2744B7"/>
    <w:multiLevelType w:val="multilevel"/>
    <w:tmpl w:val="CB64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1A3DB7"/>
    <w:multiLevelType w:val="multilevel"/>
    <w:tmpl w:val="AFD4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F642FD"/>
    <w:multiLevelType w:val="multilevel"/>
    <w:tmpl w:val="30AC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0F7B62"/>
    <w:multiLevelType w:val="multilevel"/>
    <w:tmpl w:val="89563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1E0BB5"/>
    <w:multiLevelType w:val="multilevel"/>
    <w:tmpl w:val="BB1C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9213ED"/>
    <w:multiLevelType w:val="multilevel"/>
    <w:tmpl w:val="51B0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FB140A"/>
    <w:multiLevelType w:val="multilevel"/>
    <w:tmpl w:val="E608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517AF5"/>
    <w:multiLevelType w:val="multilevel"/>
    <w:tmpl w:val="D69CB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3B3CE7"/>
    <w:multiLevelType w:val="multilevel"/>
    <w:tmpl w:val="3AA2D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E44C7C"/>
    <w:multiLevelType w:val="multilevel"/>
    <w:tmpl w:val="CC5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1"/>
  </w:num>
  <w:num w:numId="11">
    <w:abstractNumId w:val="12"/>
  </w:num>
  <w:num w:numId="12">
    <w:abstractNumId w:val="17"/>
  </w:num>
  <w:num w:numId="13">
    <w:abstractNumId w:val="9"/>
  </w:num>
  <w:num w:numId="14">
    <w:abstractNumId w:val="27"/>
  </w:num>
  <w:num w:numId="15">
    <w:abstractNumId w:val="28"/>
  </w:num>
  <w:num w:numId="16">
    <w:abstractNumId w:val="11"/>
  </w:num>
  <w:num w:numId="17">
    <w:abstractNumId w:val="19"/>
  </w:num>
  <w:num w:numId="18">
    <w:abstractNumId w:val="14"/>
  </w:num>
  <w:num w:numId="19">
    <w:abstractNumId w:val="25"/>
  </w:num>
  <w:num w:numId="20">
    <w:abstractNumId w:val="10"/>
  </w:num>
  <w:num w:numId="21">
    <w:abstractNumId w:val="15"/>
  </w:num>
  <w:num w:numId="22">
    <w:abstractNumId w:val="18"/>
  </w:num>
  <w:num w:numId="23">
    <w:abstractNumId w:val="23"/>
  </w:num>
  <w:num w:numId="24">
    <w:abstractNumId w:val="16"/>
  </w:num>
  <w:num w:numId="25">
    <w:abstractNumId w:val="29"/>
  </w:num>
  <w:num w:numId="26">
    <w:abstractNumId w:val="13"/>
  </w:num>
  <w:num w:numId="27">
    <w:abstractNumId w:val="20"/>
  </w:num>
  <w:num w:numId="28">
    <w:abstractNumId w:val="24"/>
  </w:num>
  <w:num w:numId="29">
    <w:abstractNumId w:val="2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846D7"/>
    <w:rsid w:val="0015074B"/>
    <w:rsid w:val="00194912"/>
    <w:rsid w:val="001E4A8E"/>
    <w:rsid w:val="0029639D"/>
    <w:rsid w:val="00323FB9"/>
    <w:rsid w:val="00326F90"/>
    <w:rsid w:val="00544FA7"/>
    <w:rsid w:val="005E548A"/>
    <w:rsid w:val="00795169"/>
    <w:rsid w:val="00982098"/>
    <w:rsid w:val="00AA1D8D"/>
    <w:rsid w:val="00B47730"/>
    <w:rsid w:val="00CA6A49"/>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DCC30214-A183-4337-9F45-FC1F07557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23FB9"/>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HTMLKodu">
    <w:name w:val="HTML Code"/>
    <w:basedOn w:val="VarsaylanParagrafYazTipi"/>
    <w:uiPriority w:val="99"/>
    <w:semiHidden/>
    <w:unhideWhenUsed/>
    <w:rsid w:val="00323FB9"/>
    <w:rPr>
      <w:rFonts w:ascii="Courier New" w:eastAsia="Times New Roman" w:hAnsi="Courier New" w:cs="Courier New"/>
      <w:sz w:val="20"/>
      <w:szCs w:val="20"/>
    </w:rPr>
  </w:style>
  <w:style w:type="character" w:customStyle="1" w:styleId="katex-mathml">
    <w:name w:val="katex-mathml"/>
    <w:basedOn w:val="VarsaylanParagrafYazTipi"/>
    <w:rsid w:val="00323FB9"/>
  </w:style>
  <w:style w:type="character" w:customStyle="1" w:styleId="mord">
    <w:name w:val="mord"/>
    <w:basedOn w:val="VarsaylanParagrafYazTipi"/>
    <w:rsid w:val="00323FB9"/>
  </w:style>
  <w:style w:type="character" w:customStyle="1" w:styleId="mrel">
    <w:name w:val="mrel"/>
    <w:basedOn w:val="VarsaylanParagrafYazTipi"/>
    <w:rsid w:val="00323FB9"/>
  </w:style>
  <w:style w:type="character" w:customStyle="1" w:styleId="mbin">
    <w:name w:val="mbin"/>
    <w:basedOn w:val="VarsaylanParagrafYazTipi"/>
    <w:rsid w:val="00323FB9"/>
  </w:style>
  <w:style w:type="character" w:customStyle="1" w:styleId="vlist-s">
    <w:name w:val="vlist-s"/>
    <w:basedOn w:val="VarsaylanParagrafYazTipi"/>
    <w:rsid w:val="00323FB9"/>
  </w:style>
  <w:style w:type="character" w:customStyle="1" w:styleId="mopen">
    <w:name w:val="mopen"/>
    <w:basedOn w:val="VarsaylanParagrafYazTipi"/>
    <w:rsid w:val="00323FB9"/>
  </w:style>
  <w:style w:type="character" w:customStyle="1" w:styleId="mclose">
    <w:name w:val="mclose"/>
    <w:basedOn w:val="VarsaylanParagrafYazTipi"/>
    <w:rsid w:val="00323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46016">
      <w:bodyDiv w:val="1"/>
      <w:marLeft w:val="0"/>
      <w:marRight w:val="0"/>
      <w:marTop w:val="0"/>
      <w:marBottom w:val="0"/>
      <w:divBdr>
        <w:top w:val="none" w:sz="0" w:space="0" w:color="auto"/>
        <w:left w:val="none" w:sz="0" w:space="0" w:color="auto"/>
        <w:bottom w:val="none" w:sz="0" w:space="0" w:color="auto"/>
        <w:right w:val="none" w:sz="0" w:space="0" w:color="auto"/>
      </w:divBdr>
    </w:div>
    <w:div w:id="291326940">
      <w:bodyDiv w:val="1"/>
      <w:marLeft w:val="0"/>
      <w:marRight w:val="0"/>
      <w:marTop w:val="0"/>
      <w:marBottom w:val="0"/>
      <w:divBdr>
        <w:top w:val="none" w:sz="0" w:space="0" w:color="auto"/>
        <w:left w:val="none" w:sz="0" w:space="0" w:color="auto"/>
        <w:bottom w:val="none" w:sz="0" w:space="0" w:color="auto"/>
        <w:right w:val="none" w:sz="0" w:space="0" w:color="auto"/>
      </w:divBdr>
    </w:div>
    <w:div w:id="392509727">
      <w:bodyDiv w:val="1"/>
      <w:marLeft w:val="0"/>
      <w:marRight w:val="0"/>
      <w:marTop w:val="0"/>
      <w:marBottom w:val="0"/>
      <w:divBdr>
        <w:top w:val="none" w:sz="0" w:space="0" w:color="auto"/>
        <w:left w:val="none" w:sz="0" w:space="0" w:color="auto"/>
        <w:bottom w:val="none" w:sz="0" w:space="0" w:color="auto"/>
        <w:right w:val="none" w:sz="0" w:space="0" w:color="auto"/>
      </w:divBdr>
    </w:div>
    <w:div w:id="534735946">
      <w:bodyDiv w:val="1"/>
      <w:marLeft w:val="0"/>
      <w:marRight w:val="0"/>
      <w:marTop w:val="0"/>
      <w:marBottom w:val="0"/>
      <w:divBdr>
        <w:top w:val="none" w:sz="0" w:space="0" w:color="auto"/>
        <w:left w:val="none" w:sz="0" w:space="0" w:color="auto"/>
        <w:bottom w:val="none" w:sz="0" w:space="0" w:color="auto"/>
        <w:right w:val="none" w:sz="0" w:space="0" w:color="auto"/>
      </w:divBdr>
    </w:div>
    <w:div w:id="727612794">
      <w:bodyDiv w:val="1"/>
      <w:marLeft w:val="0"/>
      <w:marRight w:val="0"/>
      <w:marTop w:val="0"/>
      <w:marBottom w:val="0"/>
      <w:divBdr>
        <w:top w:val="none" w:sz="0" w:space="0" w:color="auto"/>
        <w:left w:val="none" w:sz="0" w:space="0" w:color="auto"/>
        <w:bottom w:val="none" w:sz="0" w:space="0" w:color="auto"/>
        <w:right w:val="none" w:sz="0" w:space="0" w:color="auto"/>
      </w:divBdr>
    </w:div>
    <w:div w:id="912470566">
      <w:bodyDiv w:val="1"/>
      <w:marLeft w:val="0"/>
      <w:marRight w:val="0"/>
      <w:marTop w:val="0"/>
      <w:marBottom w:val="0"/>
      <w:divBdr>
        <w:top w:val="none" w:sz="0" w:space="0" w:color="auto"/>
        <w:left w:val="none" w:sz="0" w:space="0" w:color="auto"/>
        <w:bottom w:val="none" w:sz="0" w:space="0" w:color="auto"/>
        <w:right w:val="none" w:sz="0" w:space="0" w:color="auto"/>
      </w:divBdr>
    </w:div>
    <w:div w:id="1032727650">
      <w:bodyDiv w:val="1"/>
      <w:marLeft w:val="0"/>
      <w:marRight w:val="0"/>
      <w:marTop w:val="0"/>
      <w:marBottom w:val="0"/>
      <w:divBdr>
        <w:top w:val="none" w:sz="0" w:space="0" w:color="auto"/>
        <w:left w:val="none" w:sz="0" w:space="0" w:color="auto"/>
        <w:bottom w:val="none" w:sz="0" w:space="0" w:color="auto"/>
        <w:right w:val="none" w:sz="0" w:space="0" w:color="auto"/>
      </w:divBdr>
    </w:div>
    <w:div w:id="1621303223">
      <w:bodyDiv w:val="1"/>
      <w:marLeft w:val="0"/>
      <w:marRight w:val="0"/>
      <w:marTop w:val="0"/>
      <w:marBottom w:val="0"/>
      <w:divBdr>
        <w:top w:val="none" w:sz="0" w:space="0" w:color="auto"/>
        <w:left w:val="none" w:sz="0" w:space="0" w:color="auto"/>
        <w:bottom w:val="none" w:sz="0" w:space="0" w:color="auto"/>
        <w:right w:val="none" w:sz="0" w:space="0" w:color="auto"/>
      </w:divBdr>
    </w:div>
    <w:div w:id="1642156787">
      <w:bodyDiv w:val="1"/>
      <w:marLeft w:val="0"/>
      <w:marRight w:val="0"/>
      <w:marTop w:val="0"/>
      <w:marBottom w:val="0"/>
      <w:divBdr>
        <w:top w:val="none" w:sz="0" w:space="0" w:color="auto"/>
        <w:left w:val="none" w:sz="0" w:space="0" w:color="auto"/>
        <w:bottom w:val="none" w:sz="0" w:space="0" w:color="auto"/>
        <w:right w:val="none" w:sz="0" w:space="0" w:color="auto"/>
      </w:divBdr>
    </w:div>
    <w:div w:id="2121297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B056F-1177-4EF3-BAE7-E2BC0E011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14</Pages>
  <Words>953</Words>
  <Characters>5436</Characters>
  <Application>Microsoft Office Word</Application>
  <DocSecurity>0</DocSecurity>
  <Lines>45</Lines>
  <Paragraphs>12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6377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Betul</cp:lastModifiedBy>
  <cp:revision>3</cp:revision>
  <dcterms:created xsi:type="dcterms:W3CDTF">2024-12-16T12:49:00Z</dcterms:created>
  <dcterms:modified xsi:type="dcterms:W3CDTF">2024-12-16T19:25:00Z</dcterms:modified>
  <cp:category/>
</cp:coreProperties>
</file>